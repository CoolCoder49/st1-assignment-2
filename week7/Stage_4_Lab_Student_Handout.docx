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6EA24340" w14:textId="77777777" w:rsidR="007C0FAF" w:rsidRDefault="007C0FAF"/>
    <w:p w14:paraId="715E781C" w14:textId="77777777" w:rsidR="007C0FAF" w:rsidRDefault="007C0FAF"/>
    <w:p w14:paraId="13B67DA2" w14:textId="77777777" w:rsidR="007C0FAF" w:rsidRDefault="007C0FAF" w:rsidP="007C0FAF">
      <w:pPr>
        <w:rPr>
          <w:lang w:val="en-AU"/>
        </w:rPr>
      </w:pPr>
      <w:r w:rsidRPr="007C0FAF">
        <w:rPr>
          <w:b/>
          <w:bCs/>
          <w:lang w:val="en-AU"/>
        </w:rPr>
        <w:lastRenderedPageBreak/>
        <w:t>Prompt:</w:t>
      </w:r>
      <w:r w:rsidRPr="007C0FAF">
        <w:rPr>
          <w:lang w:val="en-AU"/>
        </w:rPr>
        <w:t xml:space="preserve"> </w:t>
      </w:r>
    </w:p>
    <w:p w14:paraId="68278E5B" w14:textId="038801B7" w:rsidR="007C0FAF" w:rsidRPr="007C0FAF" w:rsidRDefault="007C0FAF" w:rsidP="007C0FAF">
      <w:r w:rsidRPr="007C0FAF">
        <w:rPr>
          <w:lang w:val="en-AU"/>
        </w:rPr>
        <w:t>"</w:t>
      </w:r>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r w:rsidRPr="007C0FAF">
        <w:rPr>
          <w:lang w:val="en-AU"/>
        </w:rPr>
        <w:t xml:space="preserve">" </w:t>
      </w:r>
    </w:p>
    <w:p w14:paraId="47767774" w14:textId="77777777" w:rsidR="007C0FAF" w:rsidRDefault="007C0FAF" w:rsidP="007C0FAF">
      <w:pPr>
        <w:rPr>
          <w:lang w:val="en-AU"/>
        </w:rPr>
      </w:pPr>
      <w:r w:rsidRPr="007C0FAF">
        <w:rPr>
          <w:b/>
          <w:bCs/>
          <w:lang w:val="en-AU"/>
        </w:rPr>
        <w:t>Generated contribution:</w:t>
      </w:r>
      <w:r w:rsidRPr="007C0FAF">
        <w:rPr>
          <w:lang w:val="en-AU"/>
        </w:rPr>
        <w:t xml:space="preserve"> </w:t>
      </w:r>
    </w:p>
    <w:p w14:paraId="6FFA033F" w14:textId="2A6F61EE" w:rsidR="007C0FAF" w:rsidRDefault="007C0FAF" w:rsidP="007C0FAF">
      <w:r w:rsidRPr="007C0FAF">
        <w:t xml:space="preserve">Copilot handled keeping cancelled appointments in memory properly, but it wrongly used IDs </w:t>
      </w:r>
      <w:r w:rsidR="00221B0F">
        <w:t xml:space="preserve">to identify humans </w:t>
      </w:r>
      <w:r w:rsidRPr="007C0FAF">
        <w:t>(</w:t>
      </w:r>
      <w:proofErr w:type="spellStart"/>
      <w:r w:rsidRPr="007C0FAF">
        <w:t>patient_id</w:t>
      </w:r>
      <w:proofErr w:type="spellEnd"/>
      <w:r w:rsidRPr="007C0FAF">
        <w:t xml:space="preserve">, </w:t>
      </w:r>
      <w:proofErr w:type="spellStart"/>
      <w:r w:rsidRPr="007C0FAF">
        <w:t>clinician_id</w:t>
      </w:r>
      <w:proofErr w:type="spellEnd"/>
      <w:r w:rsidRPr="007C0FAF">
        <w:t xml:space="preserve">) instead of linking real objects. It also added unnecessary features </w:t>
      </w:r>
      <w:r>
        <w:t>the program</w:t>
      </w:r>
      <w:r w:rsidRPr="007C0FAF">
        <w:t xml:space="preserve"> didn't need, like @dataclass decorators and datetime libraries.</w:t>
      </w:r>
    </w:p>
    <w:p w14:paraId="4B4FFE0E" w14:textId="3A55285B" w:rsidR="007C0FAF" w:rsidRDefault="007C0FAF" w:rsidP="007C0FAF">
      <w:pPr>
        <w:rPr>
          <w:lang w:val="en-AU"/>
        </w:rPr>
      </w:pPr>
      <w:r w:rsidRPr="007C0FAF">
        <w:rPr>
          <w:b/>
          <w:bCs/>
          <w:lang w:val="en-AU"/>
        </w:rPr>
        <w:t>Decisions:</w:t>
      </w:r>
      <w:r w:rsidRPr="007C0FAF">
        <w:rPr>
          <w:lang w:val="en-AU"/>
        </w:rPr>
        <w:t xml:space="preserve"> </w:t>
      </w:r>
    </w:p>
    <w:p w14:paraId="3F0B47CB" w14:textId="4A770E91" w:rsidR="00221B0F" w:rsidRDefault="00221B0F" w:rsidP="007C0FAF">
      <w:r w:rsidRPr="00221B0F">
        <w:t>I</w:t>
      </w:r>
      <w:r>
        <w:t xml:space="preserve"> </w:t>
      </w:r>
      <w:r w:rsidRPr="00221B0F">
        <w:t>rejected</w:t>
      </w:r>
      <w:r>
        <w:t xml:space="preserve"> the </w:t>
      </w:r>
      <w:r w:rsidRPr="00221B0F">
        <w:t xml:space="preserve">IDs, the @dataclass decorators, the external datetime libraries, and the unchecked state transitions (CONFIRMED, COMPLETED). I modified the AI's </w:t>
      </w:r>
      <w:proofErr w:type="spellStart"/>
      <w:r w:rsidRPr="00221B0F">
        <w:t>enum</w:t>
      </w:r>
      <w:proofErr w:type="spellEnd"/>
      <w:r w:rsidRPr="00221B0F">
        <w:t xml:space="preserve"> suggestion to keep only the ACTIVE and CANCELLED states, ensuring type-safe status tracking while keeping the system lightweight.</w:t>
      </w:r>
    </w:p>
    <w:p w14:paraId="5B73FB88" w14:textId="28682975" w:rsidR="007C0FAF" w:rsidRDefault="007C0FAF" w:rsidP="007C0FAF">
      <w:pPr>
        <w:rPr>
          <w:lang w:val="en-AU"/>
        </w:rPr>
      </w:pPr>
      <w:r w:rsidRPr="007C0FAF">
        <w:rPr>
          <w:b/>
          <w:bCs/>
          <w:lang w:val="en-AU"/>
        </w:rPr>
        <w:t>Verification evidence:</w:t>
      </w:r>
      <w:r w:rsidRPr="007C0FAF">
        <w:rPr>
          <w:lang w:val="en-AU"/>
        </w:rPr>
        <w:t xml:space="preserve"> </w:t>
      </w:r>
    </w:p>
    <w:p w14:paraId="0DBD85BE" w14:textId="40551160" w:rsidR="007C0FAF" w:rsidRDefault="007C0FAF">
      <w:r w:rsidRPr="007C0FAF">
        <w:t xml:space="preserve">Checked the model's consistency against the approved UML to ensure class associations matched the design model exactly, and manually verified the </w:t>
      </w:r>
      <w:proofErr w:type="spellStart"/>
      <w:r w:rsidRPr="007C0FAF">
        <w:t>behaviour</w:t>
      </w:r>
      <w:proofErr w:type="spellEnd"/>
      <w:r w:rsidRPr="007C0FAF">
        <w:t xml:space="preserve"> to confirm the logic for creating and cancelling objects worked correctly. </w:t>
      </w:r>
    </w:p>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6B6F8B26" w14:textId="77777777" w:rsidR="000B7637" w:rsidRPr="000B7637" w:rsidRDefault="000B7637" w:rsidP="000B7637">
      <w:pPr>
        <w:rPr>
          <w:lang w:val="en-AU"/>
        </w:rPr>
      </w:pPr>
      <w:r w:rsidRPr="000B7637">
        <w:rPr>
          <w:lang w:val="en-AU"/>
        </w:rPr>
        <w:t xml:space="preserve">I rejected Copilot's use of simple string IDs such as </w:t>
      </w:r>
      <w:proofErr w:type="spellStart"/>
      <w:r w:rsidRPr="000B7637">
        <w:rPr>
          <w:lang w:val="en-AU"/>
        </w:rPr>
        <w:t>patient_id</w:t>
      </w:r>
      <w:proofErr w:type="spellEnd"/>
      <w:r w:rsidRPr="000B7637">
        <w:rPr>
          <w:lang w:val="en-AU"/>
        </w:rPr>
        <w:t xml:space="preserve"> and </w:t>
      </w:r>
      <w:proofErr w:type="spellStart"/>
      <w:r w:rsidRPr="000B7637">
        <w:rPr>
          <w:lang w:val="en-AU"/>
        </w:rPr>
        <w:t>clinician_id</w:t>
      </w:r>
      <w:proofErr w:type="spellEnd"/>
      <w:r w:rsidRPr="000B7637">
        <w:rPr>
          <w:lang w:val="en-AU"/>
        </w:rPr>
        <w:t xml:space="preserve">, its incorporation of external datetime libraries, its use of the @dataclass decorator, and its unapproved </w:t>
      </w:r>
      <w:proofErr w:type="spellStart"/>
      <w:r w:rsidRPr="000B7637">
        <w:rPr>
          <w:lang w:val="en-AU"/>
        </w:rPr>
        <w:t>enum</w:t>
      </w:r>
      <w:proofErr w:type="spellEnd"/>
      <w:r w:rsidRPr="000B7637">
        <w:rPr>
          <w:lang w:val="en-AU"/>
        </w:rPr>
        <w:t xml:space="preserve"> states like CONFIRMED and COMPLETED because these choices violated the principle of model-to-code consistency and were beyond the project's limited scope. The approved UML demanded true object composition, meaning that during initialisation, Appointment had to take actual Patient and Practitioner objects, not just text strings. I modified the AI's suggestion to retain a simplified </w:t>
      </w:r>
      <w:proofErr w:type="spellStart"/>
      <w:r w:rsidRPr="000B7637">
        <w:rPr>
          <w:lang w:val="en-AU"/>
        </w:rPr>
        <w:t>AppointmentStatus</w:t>
      </w:r>
      <w:proofErr w:type="spellEnd"/>
      <w:r w:rsidRPr="000B7637">
        <w:rPr>
          <w:lang w:val="en-AU"/>
        </w:rPr>
        <w:t xml:space="preserve"> </w:t>
      </w:r>
      <w:proofErr w:type="spellStart"/>
      <w:r w:rsidRPr="000B7637">
        <w:rPr>
          <w:lang w:val="en-AU"/>
        </w:rPr>
        <w:t>enum</w:t>
      </w:r>
      <w:proofErr w:type="spellEnd"/>
      <w:r w:rsidRPr="000B7637">
        <w:rPr>
          <w:lang w:val="en-AU"/>
        </w:rPr>
        <w:t xml:space="preserve"> (ACTIVE and CANCELLED) to eliminate invalid string assignments and ensure status transitions remain strictly protected within the Appointment class. This approved design served as a strict constraint on the AI by giving me a clear baseline to assess its output; it let me identify and remove unsupported features and ensure the code matched the design model exactly, without adding any undisclosed features.</w:t>
      </w:r>
    </w:p>
    <w:p w14:paraId="313A314F" w14:textId="77777777" w:rsidR="000B7637" w:rsidRPr="000B7637" w:rsidRDefault="000B7637" w:rsidP="000B7637">
      <w:pPr>
        <w:rPr>
          <w:lang w:val="en-AU"/>
        </w:rPr>
      </w:pPr>
    </w:p>
    <w:p w14:paraId="7988809D" w14:textId="20826AF5" w:rsidR="00B0000D" w:rsidRDefault="000B7637" w:rsidP="000B7637">
      <w:r w:rsidRPr="000B7637">
        <w:rPr>
          <w:lang w:val="en-AU"/>
        </w:rPr>
        <w:lastRenderedPageBreak/>
        <w:br/>
      </w:r>
    </w:p>
    <w:sectPr w:rsidR="00B0000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637"/>
    <w:rsid w:val="0015074B"/>
    <w:rsid w:val="00221B0F"/>
    <w:rsid w:val="0029639D"/>
    <w:rsid w:val="00326F90"/>
    <w:rsid w:val="006D3CAF"/>
    <w:rsid w:val="007C0FAF"/>
    <w:rsid w:val="00AA1D8D"/>
    <w:rsid w:val="00AC4357"/>
    <w:rsid w:val="00B0000D"/>
    <w:rsid w:val="00B47730"/>
    <w:rsid w:val="00C04EA2"/>
    <w:rsid w:val="00C46A76"/>
    <w:rsid w:val="00CB0664"/>
    <w:rsid w:val="00D53E02"/>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FA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Marek</cp:lastModifiedBy>
  <cp:revision>5</cp:revision>
  <dcterms:created xsi:type="dcterms:W3CDTF">2013-12-23T23:15:00Z</dcterms:created>
  <dcterms:modified xsi:type="dcterms:W3CDTF">2026-09-25T09:35:00Z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1bd24167-18e7-4b10-96bb-656abb540808</vt:lpwstr>
  </property>
</Properties>
</file>