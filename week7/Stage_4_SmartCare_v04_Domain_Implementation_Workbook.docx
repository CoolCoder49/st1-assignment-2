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709"/>
        <w:gridCol w:w="2358"/>
        <w:gridCol w:w="2709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0B66BE9C" w:rsidR="00135672" w:rsidRDefault="003C4BFA">
            <w:r w:rsidRPr="003C4BFA">
              <w:t>Patient class</w:t>
            </w:r>
          </w:p>
        </w:tc>
        <w:tc>
          <w:tcPr>
            <w:tcW w:w="2520" w:type="dxa"/>
          </w:tcPr>
          <w:p w14:paraId="76F851A9" w14:textId="045AA631" w:rsidR="00135672" w:rsidRDefault="003C4BFA">
            <w:r w:rsidRPr="003C4BFA">
              <w:t>class Patient:</w:t>
            </w:r>
          </w:p>
        </w:tc>
        <w:tc>
          <w:tcPr>
            <w:tcW w:w="2520" w:type="dxa"/>
          </w:tcPr>
          <w:p w14:paraId="2F61BE80" w14:textId="59D06FB3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53D602F3" w14:textId="3DD52EE2" w:rsidR="00135672" w:rsidRDefault="003C4BFA">
            <w:r w:rsidRPr="003C4BFA">
              <w:t xml:space="preserve">Created with basic checks to stop blank names. 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64795556" w:rsidR="00135672" w:rsidRDefault="003C4BFA">
            <w:proofErr w:type="spellStart"/>
            <w:r w:rsidRPr="003C4BFA">
              <w:t>Patient.patient_id</w:t>
            </w:r>
            <w:proofErr w:type="spellEnd"/>
          </w:p>
        </w:tc>
        <w:tc>
          <w:tcPr>
            <w:tcW w:w="2520" w:type="dxa"/>
          </w:tcPr>
          <w:p w14:paraId="24F4DC7B" w14:textId="7FCB2462" w:rsidR="00135672" w:rsidRDefault="003C4BFA">
            <w:proofErr w:type="spellStart"/>
            <w:proofErr w:type="gramStart"/>
            <w:r w:rsidRPr="003C4BFA">
              <w:t>self.patient</w:t>
            </w:r>
            <w:proofErr w:type="gramEnd"/>
            <w:r w:rsidRPr="003C4BFA">
              <w:t>_id</w:t>
            </w:r>
            <w:proofErr w:type="spellEnd"/>
            <w:r w:rsidRPr="003C4BFA">
              <w:t>: str</w:t>
            </w:r>
          </w:p>
        </w:tc>
        <w:tc>
          <w:tcPr>
            <w:tcW w:w="2520" w:type="dxa"/>
          </w:tcPr>
          <w:p w14:paraId="60BB24A3" w14:textId="48839C24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067965C6" w14:textId="304EDA2E" w:rsidR="00135672" w:rsidRDefault="003C4BFA">
            <w:r w:rsidRPr="003C4BFA">
              <w:t>Set in the constructor as a string.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7F7C4FBB" w:rsidR="00135672" w:rsidRDefault="003C4BFA">
            <w:r w:rsidRPr="003C4BFA">
              <w:t>Patient.name</w:t>
            </w:r>
          </w:p>
        </w:tc>
        <w:tc>
          <w:tcPr>
            <w:tcW w:w="2520" w:type="dxa"/>
          </w:tcPr>
          <w:p w14:paraId="51D9BFDE" w14:textId="0771EF61" w:rsidR="00135672" w:rsidRDefault="003C4BFA">
            <w:r w:rsidRPr="003C4BFA">
              <w:t>self.name: str</w:t>
            </w:r>
          </w:p>
        </w:tc>
        <w:tc>
          <w:tcPr>
            <w:tcW w:w="2520" w:type="dxa"/>
          </w:tcPr>
          <w:p w14:paraId="29A294E5" w14:textId="19E29764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5D36E896" w14:textId="36C215F8" w:rsidR="00135672" w:rsidRDefault="003C4BFA">
            <w:r w:rsidRPr="003C4BFA">
              <w:t xml:space="preserve">Rejects empty strings and spaces. 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413DE135" w:rsidR="00135672" w:rsidRDefault="003C4BFA">
            <w:r w:rsidRPr="003C4BFA">
              <w:t>Practitioner class</w:t>
            </w:r>
          </w:p>
        </w:tc>
        <w:tc>
          <w:tcPr>
            <w:tcW w:w="2520" w:type="dxa"/>
          </w:tcPr>
          <w:p w14:paraId="5AF33551" w14:textId="268D4A68" w:rsidR="00135672" w:rsidRDefault="003C4BFA">
            <w:r w:rsidRPr="003C4BFA">
              <w:t>class Practitioner:</w:t>
            </w:r>
          </w:p>
        </w:tc>
        <w:tc>
          <w:tcPr>
            <w:tcW w:w="2520" w:type="dxa"/>
          </w:tcPr>
          <w:p w14:paraId="3F51527F" w14:textId="45BEF7B2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2DD6A575" w14:textId="17105A42" w:rsidR="00135672" w:rsidRDefault="003C4BFA">
            <w:r w:rsidRPr="003C4BFA">
              <w:t>Created with basic checks for valid names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0A9AAFAE" w:rsidR="00135672" w:rsidRDefault="003C4BFA">
            <w:r w:rsidRPr="003C4BFA">
              <w:t>Practitioner.name</w:t>
            </w:r>
          </w:p>
        </w:tc>
        <w:tc>
          <w:tcPr>
            <w:tcW w:w="2520" w:type="dxa"/>
          </w:tcPr>
          <w:p w14:paraId="49D8A5D8" w14:textId="2BAE5D8B" w:rsidR="00135672" w:rsidRDefault="003C4BFA">
            <w:r w:rsidRPr="003C4BFA">
              <w:t>self.name: str</w:t>
            </w:r>
          </w:p>
        </w:tc>
        <w:tc>
          <w:tcPr>
            <w:tcW w:w="2520" w:type="dxa"/>
          </w:tcPr>
          <w:p w14:paraId="175F1AB3" w14:textId="1E1AA387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36900697" w14:textId="64E0A750" w:rsidR="00135672" w:rsidRPr="003C4BFA" w:rsidRDefault="003C4BFA">
            <w:pPr>
              <w:rPr>
                <w:lang w:val="en-AU"/>
              </w:rPr>
            </w:pPr>
            <w:r w:rsidRPr="003C4BFA">
              <w:rPr>
                <w:lang w:val="en-AU"/>
              </w:rPr>
              <w:t>Rejects empty strings and spaces.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23992E99" w:rsidR="00135672" w:rsidRDefault="003C4BFA">
            <w:r w:rsidRPr="003C4BFA">
              <w:t>Appointment class</w:t>
            </w:r>
          </w:p>
        </w:tc>
        <w:tc>
          <w:tcPr>
            <w:tcW w:w="2520" w:type="dxa"/>
          </w:tcPr>
          <w:p w14:paraId="2B7FC43E" w14:textId="714F47BB" w:rsidR="00135672" w:rsidRDefault="003C4BFA">
            <w:r w:rsidRPr="003C4BFA">
              <w:t>class Appointment:</w:t>
            </w:r>
          </w:p>
        </w:tc>
        <w:tc>
          <w:tcPr>
            <w:tcW w:w="2520" w:type="dxa"/>
          </w:tcPr>
          <w:p w14:paraId="5F984062" w14:textId="48C97BA5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6EEAE2D7" w14:textId="0D695A97" w:rsidR="00135672" w:rsidRPr="003C4BFA" w:rsidRDefault="003C4BFA">
            <w:pPr>
              <w:rPr>
                <w:lang w:val="en-AU"/>
              </w:rPr>
            </w:pPr>
            <w:r w:rsidRPr="003C4BFA">
              <w:rPr>
                <w:lang w:val="en-AU"/>
              </w:rPr>
              <w:t>Links patient and practitioner entities together.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26882C1F" w:rsidR="00135672" w:rsidRDefault="003C4BFA">
            <w:proofErr w:type="spellStart"/>
            <w:r w:rsidRPr="003C4BFA">
              <w:t>Appointment.patient</w:t>
            </w:r>
            <w:proofErr w:type="spellEnd"/>
          </w:p>
        </w:tc>
        <w:tc>
          <w:tcPr>
            <w:tcW w:w="2520" w:type="dxa"/>
          </w:tcPr>
          <w:p w14:paraId="2057876B" w14:textId="49C88402" w:rsidR="00135672" w:rsidRDefault="003C4BFA">
            <w:proofErr w:type="spellStart"/>
            <w:proofErr w:type="gramStart"/>
            <w:r w:rsidRPr="003C4BFA">
              <w:t>self.patient</w:t>
            </w:r>
            <w:proofErr w:type="spellEnd"/>
            <w:proofErr w:type="gramEnd"/>
            <w:r w:rsidRPr="003C4BFA">
              <w:t>: Patient</w:t>
            </w:r>
          </w:p>
        </w:tc>
        <w:tc>
          <w:tcPr>
            <w:tcW w:w="2520" w:type="dxa"/>
          </w:tcPr>
          <w:p w14:paraId="58F2D6EE" w14:textId="32F7BCE8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772C581A" w14:textId="792A63CB" w:rsidR="00135672" w:rsidRDefault="003C4BFA">
            <w:r w:rsidRPr="003C4BFA">
              <w:t>Requires a Patient object during creation.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055B46D1" w:rsidR="00135672" w:rsidRDefault="003C4BFA">
            <w:proofErr w:type="spellStart"/>
            <w:r w:rsidRPr="003C4BFA">
              <w:t>Appointment.practitioner</w:t>
            </w:r>
            <w:proofErr w:type="spellEnd"/>
          </w:p>
        </w:tc>
        <w:tc>
          <w:tcPr>
            <w:tcW w:w="2520" w:type="dxa"/>
          </w:tcPr>
          <w:p w14:paraId="3F0FBA0E" w14:textId="603B8A1E" w:rsidR="00135672" w:rsidRDefault="003C4BFA">
            <w:proofErr w:type="spellStart"/>
            <w:proofErr w:type="gramStart"/>
            <w:r w:rsidRPr="003C4BFA">
              <w:t>self.practitioner</w:t>
            </w:r>
            <w:proofErr w:type="spellEnd"/>
            <w:proofErr w:type="gramEnd"/>
            <w:r w:rsidRPr="003C4BFA">
              <w:t>: Practitioner</w:t>
            </w:r>
          </w:p>
        </w:tc>
        <w:tc>
          <w:tcPr>
            <w:tcW w:w="2520" w:type="dxa"/>
          </w:tcPr>
          <w:p w14:paraId="596184B3" w14:textId="4DB0096B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0D2CAA29" w14:textId="2A5C69ED" w:rsidR="00135672" w:rsidRPr="003C4BFA" w:rsidRDefault="003C4BFA">
            <w:pPr>
              <w:rPr>
                <w:lang w:val="en-AU"/>
              </w:rPr>
            </w:pPr>
            <w:r w:rsidRPr="003C4BFA">
              <w:rPr>
                <w:lang w:val="en-AU"/>
              </w:rPr>
              <w:t>Requires a Practitioner object during creation.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61422568" w:rsidR="00135672" w:rsidRDefault="003C4BFA">
            <w:proofErr w:type="spellStart"/>
            <w:r w:rsidRPr="003C4BFA">
              <w:t>Appointment.status</w:t>
            </w:r>
            <w:proofErr w:type="spellEnd"/>
          </w:p>
        </w:tc>
        <w:tc>
          <w:tcPr>
            <w:tcW w:w="2520" w:type="dxa"/>
          </w:tcPr>
          <w:p w14:paraId="0DAAA915" w14:textId="3966DE21" w:rsidR="00135672" w:rsidRDefault="005D7E12">
            <w:proofErr w:type="spellStart"/>
            <w:proofErr w:type="gramStart"/>
            <w:r w:rsidRPr="005D7E12">
              <w:t>self.status</w:t>
            </w:r>
            <w:proofErr w:type="spellEnd"/>
            <w:proofErr w:type="gramEnd"/>
            <w:r w:rsidRPr="005D7E12">
              <w:t xml:space="preserve">: </w:t>
            </w:r>
            <w:proofErr w:type="spellStart"/>
            <w:r w:rsidRPr="005D7E12">
              <w:t>AppointmentStatus</w:t>
            </w:r>
            <w:proofErr w:type="spellEnd"/>
            <w:r w:rsidRPr="005D7E12">
              <w:t xml:space="preserve"> = </w:t>
            </w:r>
            <w:proofErr w:type="spellStart"/>
            <w:r w:rsidRPr="005D7E12">
              <w:t>AppointmentStatus.ACTIVE</w:t>
            </w:r>
            <w:proofErr w:type="spellEnd"/>
          </w:p>
        </w:tc>
        <w:tc>
          <w:tcPr>
            <w:tcW w:w="2520" w:type="dxa"/>
          </w:tcPr>
          <w:p w14:paraId="672547B2" w14:textId="566F4357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1C3C52EE" w14:textId="1E7501BA" w:rsidR="00135672" w:rsidRDefault="005D7E12">
            <w:r w:rsidRPr="005D7E12">
              <w:t xml:space="preserve">Uses </w:t>
            </w:r>
            <w:proofErr w:type="spellStart"/>
            <w:r w:rsidRPr="005D7E12">
              <w:t>AppointmentStatus</w:t>
            </w:r>
            <w:proofErr w:type="spellEnd"/>
            <w:r w:rsidRPr="005D7E12">
              <w:t xml:space="preserve"> </w:t>
            </w:r>
            <w:proofErr w:type="spellStart"/>
            <w:r w:rsidRPr="005D7E12">
              <w:t>enum</w:t>
            </w:r>
            <w:proofErr w:type="spellEnd"/>
            <w:r w:rsidRPr="005D7E12">
              <w:t xml:space="preserve"> defaulting to </w:t>
            </w:r>
            <w:proofErr w:type="spellStart"/>
            <w:r w:rsidRPr="005D7E12">
              <w:t>AppointmentStatus.ACTIVE</w:t>
            </w:r>
            <w:proofErr w:type="spellEnd"/>
            <w:r w:rsidRPr="005D7E12">
              <w:t xml:space="preserve"> </w:t>
            </w:r>
            <w:r>
              <w:t>when created</w:t>
            </w:r>
            <w:r w:rsidRPr="005D7E12">
              <w:t>.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4FA1C67B" w:rsidR="00135672" w:rsidRDefault="003C4BFA">
            <w:proofErr w:type="spellStart"/>
            <w:r w:rsidRPr="003C4BFA">
              <w:t>Appointment.cancel</w:t>
            </w:r>
            <w:proofErr w:type="spellEnd"/>
            <w:r w:rsidRPr="003C4BFA">
              <w:t>()</w:t>
            </w:r>
          </w:p>
        </w:tc>
        <w:tc>
          <w:tcPr>
            <w:tcW w:w="2520" w:type="dxa"/>
          </w:tcPr>
          <w:p w14:paraId="7B048EF8" w14:textId="07E2FC26" w:rsidR="00135672" w:rsidRDefault="003C4BFA">
            <w:r w:rsidRPr="003C4BFA">
              <w:t>def cancel(self) -&gt; None:</w:t>
            </w:r>
          </w:p>
        </w:tc>
        <w:tc>
          <w:tcPr>
            <w:tcW w:w="2520" w:type="dxa"/>
          </w:tcPr>
          <w:p w14:paraId="78EDBC06" w14:textId="25F10AB8" w:rsidR="00135672" w:rsidRDefault="003C4BFA">
            <w:r w:rsidRPr="003C4BFA">
              <w:t>Yes</w:t>
            </w:r>
          </w:p>
        </w:tc>
        <w:tc>
          <w:tcPr>
            <w:tcW w:w="2520" w:type="dxa"/>
          </w:tcPr>
          <w:p w14:paraId="53531CCD" w14:textId="56F8036D" w:rsidR="00135672" w:rsidRDefault="003C4BFA">
            <w:r w:rsidRPr="003C4BFA">
              <w:t>Updates status to "Cancelled" without deleting the record.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3C3A8D46" w:rsidR="00135672" w:rsidRDefault="003C4BFA">
            <w:r w:rsidRPr="003C4BFA">
              <w:t>Patient</w:t>
            </w:r>
          </w:p>
        </w:tc>
        <w:tc>
          <w:tcPr>
            <w:tcW w:w="3360" w:type="dxa"/>
          </w:tcPr>
          <w:p w14:paraId="4C7F4B48" w14:textId="149830C5" w:rsidR="00135672" w:rsidRDefault="003C4BFA">
            <w:r w:rsidRPr="003C4BFA">
              <w:t>Name cannot be blank or just spaces.</w:t>
            </w:r>
          </w:p>
        </w:tc>
        <w:tc>
          <w:tcPr>
            <w:tcW w:w="3360" w:type="dxa"/>
          </w:tcPr>
          <w:p w14:paraId="4A77DB47" w14:textId="63177A89" w:rsidR="00135672" w:rsidRDefault="003C4BFA">
            <w:r w:rsidRPr="003C4BFA">
              <w:t xml:space="preserve">Protected using if not name or not </w:t>
            </w:r>
            <w:proofErr w:type="spellStart"/>
            <w:proofErr w:type="gramStart"/>
            <w:r w:rsidRPr="003C4BFA">
              <w:t>name.strip</w:t>
            </w:r>
            <w:proofErr w:type="spellEnd"/>
            <w:proofErr w:type="gramEnd"/>
            <w:r w:rsidRPr="003C4BFA">
              <w:t xml:space="preserve">(): raise </w:t>
            </w:r>
            <w:proofErr w:type="spellStart"/>
            <w:proofErr w:type="gramStart"/>
            <w:r w:rsidRPr="003C4BFA">
              <w:t>ValueError</w:t>
            </w:r>
            <w:proofErr w:type="spellEnd"/>
            <w:r w:rsidRPr="003C4BFA">
              <w:t>(</w:t>
            </w:r>
            <w:proofErr w:type="gramEnd"/>
            <w:r w:rsidRPr="003C4BFA">
              <w:t>) in __</w:t>
            </w:r>
            <w:proofErr w:type="spellStart"/>
            <w:r w:rsidRPr="003C4BFA">
              <w:t>init</w:t>
            </w:r>
            <w:proofErr w:type="spellEnd"/>
            <w:r w:rsidRPr="003C4BFA">
              <w:t xml:space="preserve">__. 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702D0FEB" w:rsidR="00135672" w:rsidRDefault="003C4BFA">
            <w:r w:rsidRPr="003C4BFA">
              <w:t>Practitioner</w:t>
            </w:r>
          </w:p>
        </w:tc>
        <w:tc>
          <w:tcPr>
            <w:tcW w:w="3360" w:type="dxa"/>
          </w:tcPr>
          <w:p w14:paraId="2C549DD9" w14:textId="3E304E5B" w:rsidR="00135672" w:rsidRDefault="003C4BFA">
            <w:r w:rsidRPr="003C4BFA">
              <w:t>Name cannot be blank or just spaces.</w:t>
            </w:r>
          </w:p>
        </w:tc>
        <w:tc>
          <w:tcPr>
            <w:tcW w:w="3360" w:type="dxa"/>
          </w:tcPr>
          <w:p w14:paraId="4538529E" w14:textId="3920E14E" w:rsidR="00135672" w:rsidRDefault="003C4BFA">
            <w:r w:rsidRPr="003C4BFA">
              <w:t xml:space="preserve">Protected using if not name or not </w:t>
            </w:r>
            <w:proofErr w:type="spellStart"/>
            <w:proofErr w:type="gramStart"/>
            <w:r w:rsidRPr="003C4BFA">
              <w:t>name.strip</w:t>
            </w:r>
            <w:proofErr w:type="spellEnd"/>
            <w:proofErr w:type="gramEnd"/>
            <w:r w:rsidRPr="003C4BFA">
              <w:t xml:space="preserve">(): raise </w:t>
            </w:r>
            <w:proofErr w:type="spellStart"/>
            <w:proofErr w:type="gramStart"/>
            <w:r w:rsidRPr="003C4BFA">
              <w:t>ValueError</w:t>
            </w:r>
            <w:proofErr w:type="spellEnd"/>
            <w:r w:rsidRPr="003C4BFA">
              <w:t>(</w:t>
            </w:r>
            <w:proofErr w:type="gramEnd"/>
            <w:r w:rsidRPr="003C4BFA">
              <w:t>) in __</w:t>
            </w:r>
            <w:proofErr w:type="spellStart"/>
            <w:r w:rsidRPr="003C4BFA">
              <w:t>init</w:t>
            </w:r>
            <w:proofErr w:type="spellEnd"/>
            <w:r w:rsidRPr="003C4BFA">
              <w:t xml:space="preserve">__. 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20CDFF6D" w:rsidR="00135672" w:rsidRDefault="003C4BFA">
            <w:r w:rsidRPr="003C4BFA">
              <w:t>Appointment</w:t>
            </w:r>
          </w:p>
        </w:tc>
        <w:tc>
          <w:tcPr>
            <w:tcW w:w="3360" w:type="dxa"/>
          </w:tcPr>
          <w:p w14:paraId="254598FC" w14:textId="79CE3737" w:rsidR="00135672" w:rsidRDefault="003C4BFA">
            <w:r w:rsidRPr="003C4BFA">
              <w:t>Time cannot be blank or just spaces.</w:t>
            </w:r>
          </w:p>
        </w:tc>
        <w:tc>
          <w:tcPr>
            <w:tcW w:w="3360" w:type="dxa"/>
          </w:tcPr>
          <w:p w14:paraId="7A0ABF81" w14:textId="1DF3B333" w:rsidR="00135672" w:rsidRDefault="003C4BFA">
            <w:r w:rsidRPr="003C4BFA">
              <w:t xml:space="preserve">Protected using if not time or not </w:t>
            </w:r>
            <w:proofErr w:type="spellStart"/>
            <w:proofErr w:type="gramStart"/>
            <w:r w:rsidRPr="003C4BFA">
              <w:t>time.strip</w:t>
            </w:r>
            <w:proofErr w:type="spellEnd"/>
            <w:proofErr w:type="gramEnd"/>
            <w:r w:rsidRPr="003C4BFA">
              <w:t xml:space="preserve">(): raise </w:t>
            </w:r>
            <w:proofErr w:type="spellStart"/>
            <w:proofErr w:type="gramStart"/>
            <w:r w:rsidRPr="003C4BFA">
              <w:t>ValueError</w:t>
            </w:r>
            <w:proofErr w:type="spellEnd"/>
            <w:r w:rsidRPr="003C4BFA">
              <w:t>(</w:t>
            </w:r>
            <w:proofErr w:type="gramEnd"/>
            <w:r w:rsidRPr="003C4BFA">
              <w:t>) in __</w:t>
            </w:r>
            <w:proofErr w:type="spellStart"/>
            <w:r w:rsidRPr="003C4BFA">
              <w:t>init</w:t>
            </w:r>
            <w:proofErr w:type="spellEnd"/>
            <w:r w:rsidRPr="003C4BFA">
              <w:t xml:space="preserve">__. 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22029D81" w:rsidR="00135672" w:rsidRDefault="003C4BFA">
            <w:r w:rsidRPr="003C4BFA">
              <w:t>Appointment</w:t>
            </w:r>
          </w:p>
        </w:tc>
        <w:tc>
          <w:tcPr>
            <w:tcW w:w="3360" w:type="dxa"/>
          </w:tcPr>
          <w:p w14:paraId="70AC0311" w14:textId="5A4A9DFB" w:rsidR="00135672" w:rsidRDefault="003C4BFA">
            <w:r w:rsidRPr="003C4BFA">
              <w:t>Status must start as Active.</w:t>
            </w:r>
          </w:p>
        </w:tc>
        <w:tc>
          <w:tcPr>
            <w:tcW w:w="3360" w:type="dxa"/>
          </w:tcPr>
          <w:p w14:paraId="11FE858F" w14:textId="078D204A" w:rsidR="00135672" w:rsidRDefault="005D7E12">
            <w:r w:rsidRPr="005D7E12">
              <w:t xml:space="preserve">Set directly as </w:t>
            </w:r>
            <w:proofErr w:type="spellStart"/>
            <w:proofErr w:type="gramStart"/>
            <w:r w:rsidRPr="005D7E12">
              <w:t>self.status</w:t>
            </w:r>
            <w:proofErr w:type="spellEnd"/>
            <w:proofErr w:type="gramEnd"/>
            <w:r w:rsidRPr="005D7E12">
              <w:t xml:space="preserve">: </w:t>
            </w:r>
            <w:proofErr w:type="spellStart"/>
            <w:r w:rsidRPr="005D7E12">
              <w:t>AppointmentStatus</w:t>
            </w:r>
            <w:proofErr w:type="spellEnd"/>
            <w:r w:rsidRPr="005D7E12">
              <w:t xml:space="preserve"> = </w:t>
            </w:r>
            <w:proofErr w:type="spellStart"/>
            <w:r w:rsidRPr="005D7E12">
              <w:t>AppointmentStatus.ACTIVE</w:t>
            </w:r>
            <w:proofErr w:type="spellEnd"/>
            <w:r w:rsidRPr="005D7E12">
              <w:t xml:space="preserve"> in __</w:t>
            </w:r>
            <w:proofErr w:type="spellStart"/>
            <w:r w:rsidRPr="005D7E12">
              <w:t>init</w:t>
            </w:r>
            <w:proofErr w:type="spellEnd"/>
            <w:r w:rsidRPr="005D7E12">
              <w:t>__.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1F22EFDB" w:rsidR="00135672" w:rsidRDefault="003C4BFA">
            <w:r w:rsidRPr="003C4BFA">
              <w:lastRenderedPageBreak/>
              <w:t>Appointment</w:t>
            </w:r>
          </w:p>
        </w:tc>
        <w:tc>
          <w:tcPr>
            <w:tcW w:w="3360" w:type="dxa"/>
          </w:tcPr>
          <w:p w14:paraId="225EEDB0" w14:textId="12F5F3BA" w:rsidR="00135672" w:rsidRDefault="003C4BFA">
            <w:r w:rsidRPr="003C4BFA">
              <w:t>Cancelled appointments stay in memory.</w:t>
            </w:r>
          </w:p>
        </w:tc>
        <w:tc>
          <w:tcPr>
            <w:tcW w:w="3360" w:type="dxa"/>
          </w:tcPr>
          <w:p w14:paraId="2ED1333C" w14:textId="238C28D0" w:rsidR="00135672" w:rsidRDefault="005D7E12">
            <w:proofErr w:type="gramStart"/>
            <w:r w:rsidRPr="005D7E12">
              <w:t>cancel(</w:t>
            </w:r>
            <w:proofErr w:type="gramEnd"/>
            <w:r w:rsidRPr="005D7E12">
              <w:t xml:space="preserve">) changes status to </w:t>
            </w:r>
            <w:proofErr w:type="spellStart"/>
            <w:r w:rsidRPr="005D7E12">
              <w:t>AppointmentStatus.CANCELLED</w:t>
            </w:r>
            <w:proofErr w:type="spellEnd"/>
            <w:r w:rsidRPr="005D7E12">
              <w:t xml:space="preserve"> instead of deleting the object.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61534EB5" w:rsidR="00135672" w:rsidRDefault="003C4BFA">
            <w:r w:rsidRPr="003C4BFA">
              <w:t>Appointment</w:t>
            </w:r>
          </w:p>
        </w:tc>
        <w:tc>
          <w:tcPr>
            <w:tcW w:w="3360" w:type="dxa"/>
          </w:tcPr>
          <w:p w14:paraId="6A746C1F" w14:textId="1299A026" w:rsidR="00135672" w:rsidRDefault="003C4BFA">
            <w:r w:rsidRPr="003C4BFA">
              <w:t>Must link to valid Patient and Practitioner objects.</w:t>
            </w:r>
          </w:p>
        </w:tc>
        <w:tc>
          <w:tcPr>
            <w:tcW w:w="3360" w:type="dxa"/>
          </w:tcPr>
          <w:p w14:paraId="0F64C5E5" w14:textId="1DB78CDC" w:rsidR="00135672" w:rsidRDefault="003C4BFA">
            <w:r w:rsidRPr="003C4BFA">
              <w:t>Constructor takes Patient and Practitioner objects as required parameters.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1A1F400C" w:rsidR="00135672" w:rsidRDefault="003C4BFA">
            <w:r w:rsidRPr="003C4BFA">
              <w:t>Appointment &amp; Patient</w:t>
            </w:r>
          </w:p>
        </w:tc>
        <w:tc>
          <w:tcPr>
            <w:tcW w:w="3360" w:type="dxa"/>
          </w:tcPr>
          <w:p w14:paraId="008DA2AB" w14:textId="5ABFED4E" w:rsidR="00135672" w:rsidRDefault="003C4BFA">
            <w:r w:rsidRPr="003C4BFA">
              <w:t>Composition / Association</w:t>
            </w:r>
          </w:p>
        </w:tc>
        <w:tc>
          <w:tcPr>
            <w:tcW w:w="3360" w:type="dxa"/>
          </w:tcPr>
          <w:p w14:paraId="54A624D4" w14:textId="4D54AFA7" w:rsidR="00135672" w:rsidRDefault="003C4BFA">
            <w:r w:rsidRPr="003C4BFA">
              <w:t>Appointment takes a Patient object as an argument during creation.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38432145" w:rsidR="00135672" w:rsidRDefault="003C4BFA">
            <w:r w:rsidRPr="003C4BFA">
              <w:t>Appointment &amp; Practitioner</w:t>
            </w:r>
          </w:p>
        </w:tc>
        <w:tc>
          <w:tcPr>
            <w:tcW w:w="3360" w:type="dxa"/>
          </w:tcPr>
          <w:p w14:paraId="11FDCC15" w14:textId="50E055FE" w:rsidR="00135672" w:rsidRDefault="003C4BFA">
            <w:r w:rsidRPr="003C4BFA">
              <w:t>Composition / Association</w:t>
            </w:r>
          </w:p>
        </w:tc>
        <w:tc>
          <w:tcPr>
            <w:tcW w:w="3360" w:type="dxa"/>
          </w:tcPr>
          <w:p w14:paraId="508AF2B5" w14:textId="593FF397" w:rsidR="00135672" w:rsidRDefault="003C4BFA">
            <w:r w:rsidRPr="003C4BFA">
              <w:t xml:space="preserve">Appointment takes a Practitioner object as an argument during creation. 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04C548E9" w:rsidR="00135672" w:rsidRDefault="003C4BFA">
            <w:r w:rsidRPr="003C4BFA">
              <w:t>Appointment &amp; Patient (Inheritance)</w:t>
            </w:r>
          </w:p>
        </w:tc>
        <w:tc>
          <w:tcPr>
            <w:tcW w:w="3360" w:type="dxa"/>
          </w:tcPr>
          <w:p w14:paraId="581816B6" w14:textId="209DF588" w:rsidR="00135672" w:rsidRDefault="003C4BFA">
            <w:r w:rsidRPr="003C4BFA">
              <w:t>No Inheritance</w:t>
            </w:r>
          </w:p>
        </w:tc>
        <w:tc>
          <w:tcPr>
            <w:tcW w:w="3360" w:type="dxa"/>
          </w:tcPr>
          <w:p w14:paraId="2F2C3ACE" w14:textId="2D340BF7" w:rsidR="00135672" w:rsidRPr="003C4BFA" w:rsidRDefault="003C4BFA">
            <w:pPr>
              <w:rPr>
                <w:lang w:val="en-AU"/>
              </w:rPr>
            </w:pPr>
            <w:r w:rsidRPr="003C4BFA">
              <w:rPr>
                <w:lang w:val="en-AU"/>
              </w:rPr>
              <w:t>An appointment is a booking event, not a person entity.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7C565649" w:rsidR="00135672" w:rsidRDefault="003C4BFA">
            <w:r w:rsidRPr="003C4BFA">
              <w:t>Clinic &amp; Domain Classes</w:t>
            </w:r>
          </w:p>
        </w:tc>
        <w:tc>
          <w:tcPr>
            <w:tcW w:w="3360" w:type="dxa"/>
          </w:tcPr>
          <w:p w14:paraId="5C24D773" w14:textId="2C548069" w:rsidR="00135672" w:rsidRDefault="003C4BFA">
            <w:r w:rsidRPr="003C4BFA">
              <w:t>No Central Class</w:t>
            </w:r>
          </w:p>
        </w:tc>
        <w:tc>
          <w:tcPr>
            <w:tcW w:w="3360" w:type="dxa"/>
          </w:tcPr>
          <w:p w14:paraId="0C6A3BDC" w14:textId="7FA8CF9B" w:rsidR="00135672" w:rsidRDefault="003C4BFA">
            <w:r w:rsidRPr="003C4BFA">
              <w:t>Avoided a central Clinic class managing everything to prevent a "God Class".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1AC86E85" w:rsidR="00135672" w:rsidRPr="003C4BFA" w:rsidRDefault="003C4BFA">
            <w:r w:rsidRPr="003C4BFA">
              <w:t>Database &amp; Domain Classes</w:t>
            </w:r>
          </w:p>
        </w:tc>
        <w:tc>
          <w:tcPr>
            <w:tcW w:w="3360" w:type="dxa"/>
          </w:tcPr>
          <w:p w14:paraId="732C9D19" w14:textId="4E495411" w:rsidR="00135672" w:rsidRDefault="003C4BFA">
            <w:r w:rsidRPr="003C4BFA">
              <w:t>Decoupled</w:t>
            </w:r>
          </w:p>
        </w:tc>
        <w:tc>
          <w:tcPr>
            <w:tcW w:w="3360" w:type="dxa"/>
          </w:tcPr>
          <w:p w14:paraId="2D35862D" w14:textId="77777777" w:rsidR="003C4BFA" w:rsidRPr="003C4BFA" w:rsidRDefault="003C4BFA" w:rsidP="003C4BFA">
            <w:pPr>
              <w:rPr>
                <w:lang w:val="en-AU"/>
              </w:rPr>
            </w:pPr>
            <w:r w:rsidRPr="003C4BFA">
              <w:rPr>
                <w:lang w:val="en-AU"/>
              </w:rPr>
              <w:t>Keeping storage separate keeps domain classes simple and lightweight.</w:t>
            </w:r>
          </w:p>
          <w:p w14:paraId="1193C331" w14:textId="77777777" w:rsidR="00135672" w:rsidRDefault="00135672"/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1607"/>
        <w:gridCol w:w="1496"/>
        <w:gridCol w:w="1999"/>
        <w:gridCol w:w="3195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6094BEB3" w:rsidR="00135672" w:rsidRDefault="009C78A2">
            <w:r w:rsidRPr="009C78A2">
              <w:t>Used string IDs (</w:t>
            </w:r>
            <w:proofErr w:type="spellStart"/>
            <w:r w:rsidRPr="009C78A2">
              <w:t>patient_id</w:t>
            </w:r>
            <w:proofErr w:type="spellEnd"/>
            <w:r w:rsidRPr="009C78A2">
              <w:t xml:space="preserve">: str, </w:t>
            </w:r>
            <w:proofErr w:type="spellStart"/>
            <w:r w:rsidRPr="009C78A2">
              <w:t>clinician_id</w:t>
            </w:r>
            <w:proofErr w:type="spellEnd"/>
            <w:r w:rsidRPr="009C78A2">
              <w:t>: str) instead of linking the domain objects.</w:t>
            </w:r>
          </w:p>
        </w:tc>
        <w:tc>
          <w:tcPr>
            <w:tcW w:w="2016" w:type="dxa"/>
          </w:tcPr>
          <w:p w14:paraId="440D3DAF" w14:textId="4D58815C" w:rsidR="00135672" w:rsidRDefault="003C4BFA">
            <w:r w:rsidRPr="003C4BFA">
              <w:t>No</w:t>
            </w:r>
          </w:p>
        </w:tc>
        <w:tc>
          <w:tcPr>
            <w:tcW w:w="2016" w:type="dxa"/>
          </w:tcPr>
          <w:p w14:paraId="4B042BEE" w14:textId="16CAECB3" w:rsidR="00135672" w:rsidRDefault="003C4BFA">
            <w:r w:rsidRPr="003C4BFA">
              <w:t>Reject</w:t>
            </w:r>
          </w:p>
        </w:tc>
        <w:tc>
          <w:tcPr>
            <w:tcW w:w="2016" w:type="dxa"/>
          </w:tcPr>
          <w:p w14:paraId="7A161CA1" w14:textId="28EBB5E6" w:rsidR="00135672" w:rsidRDefault="009C78A2">
            <w:r w:rsidRPr="009C78A2">
              <w:t>The approved UML and domain architecture state that Appointment must take actual Patient and Practitioner objects</w:t>
            </w:r>
            <w:r w:rsidR="00D20E50">
              <w:t>,</w:t>
            </w:r>
            <w:r w:rsidRPr="009C78A2">
              <w:t xml:space="preserve"> not just text IDs. </w:t>
            </w:r>
          </w:p>
        </w:tc>
        <w:tc>
          <w:tcPr>
            <w:tcW w:w="2016" w:type="dxa"/>
          </w:tcPr>
          <w:p w14:paraId="3D553E28" w14:textId="695DDDBC" w:rsidR="00135672" w:rsidRDefault="009C78A2">
            <w:r w:rsidRPr="009C78A2">
              <w:t>Rewrote the constructor to take patient: Patient and practitioner: Practitioner as required parameters.</w:t>
            </w:r>
          </w:p>
        </w:tc>
      </w:tr>
      <w:tr w:rsidR="00135672" w14:paraId="7F4DCBFF" w14:textId="77777777">
        <w:tc>
          <w:tcPr>
            <w:tcW w:w="2016" w:type="dxa"/>
          </w:tcPr>
          <w:p w14:paraId="132211EE" w14:textId="258B8E0F" w:rsidR="00135672" w:rsidRDefault="009C78A2">
            <w:r w:rsidRPr="009C78A2">
              <w:t xml:space="preserve">Added a @dataclass decorator, datetime libraries, a notes field, and extra </w:t>
            </w:r>
            <w:proofErr w:type="spellStart"/>
            <w:r w:rsidRPr="009C78A2">
              <w:t>enum</w:t>
            </w:r>
            <w:proofErr w:type="spellEnd"/>
            <w:r w:rsidRPr="009C78A2">
              <w:t xml:space="preserve"> states like CONFIRMED and COMPLETED.</w:t>
            </w:r>
          </w:p>
        </w:tc>
        <w:tc>
          <w:tcPr>
            <w:tcW w:w="2016" w:type="dxa"/>
          </w:tcPr>
          <w:p w14:paraId="1D16A59D" w14:textId="7B080341" w:rsidR="00135672" w:rsidRDefault="009C78A2">
            <w:r w:rsidRPr="009C78A2">
              <w:t>No</w:t>
            </w:r>
          </w:p>
        </w:tc>
        <w:tc>
          <w:tcPr>
            <w:tcW w:w="2016" w:type="dxa"/>
          </w:tcPr>
          <w:p w14:paraId="08DC3CD3" w14:textId="2037AFB1" w:rsidR="00135672" w:rsidRDefault="009C78A2">
            <w:r w:rsidRPr="009C78A2">
              <w:t>Reject</w:t>
            </w:r>
          </w:p>
        </w:tc>
        <w:tc>
          <w:tcPr>
            <w:tcW w:w="2016" w:type="dxa"/>
          </w:tcPr>
          <w:p w14:paraId="04161464" w14:textId="44E61650" w:rsidR="00135672" w:rsidRPr="003C4BFA" w:rsidRDefault="009C78A2">
            <w:pPr>
              <w:rPr>
                <w:lang w:val="en-AU"/>
              </w:rPr>
            </w:pPr>
            <w:r w:rsidRPr="009C78A2">
              <w:t xml:space="preserve">Introduces </w:t>
            </w:r>
            <w:r w:rsidR="009459D5">
              <w:t>unchecked</w:t>
            </w:r>
            <w:r w:rsidRPr="009C78A2">
              <w:t xml:space="preserve"> features and external library dependencies that exceed the client's request for a simple, lightweight system and violate model-to-code consistency. </w:t>
            </w:r>
          </w:p>
        </w:tc>
        <w:tc>
          <w:tcPr>
            <w:tcW w:w="2016" w:type="dxa"/>
          </w:tcPr>
          <w:p w14:paraId="5E18FA79" w14:textId="2427C591" w:rsidR="00135672" w:rsidRDefault="005D7E12">
            <w:r w:rsidRPr="005D7E12">
              <w:t>Removed @dataclass decorators and datetime imports; used standard __</w:t>
            </w:r>
            <w:proofErr w:type="spellStart"/>
            <w:r w:rsidRPr="005D7E12">
              <w:t>init</w:t>
            </w:r>
            <w:proofErr w:type="spellEnd"/>
            <w:r w:rsidRPr="005D7E12">
              <w:t xml:space="preserve">__ with time: str and type-safe </w:t>
            </w:r>
            <w:proofErr w:type="spellStart"/>
            <w:r w:rsidRPr="005D7E12">
              <w:t>AppointmentStatus</w:t>
            </w:r>
            <w:proofErr w:type="spellEnd"/>
            <w:r w:rsidRPr="005D7E12">
              <w:t xml:space="preserve"> Enum.</w:t>
            </w:r>
          </w:p>
        </w:tc>
      </w:tr>
      <w:tr w:rsidR="00135672" w14:paraId="2C7D3FDA" w14:textId="77777777">
        <w:tc>
          <w:tcPr>
            <w:tcW w:w="2016" w:type="dxa"/>
          </w:tcPr>
          <w:p w14:paraId="6697DFE2" w14:textId="1C1D0B69" w:rsidR="00135672" w:rsidRDefault="009C78A2">
            <w:r w:rsidRPr="009C78A2">
              <w:t xml:space="preserve">The </w:t>
            </w:r>
            <w:proofErr w:type="gramStart"/>
            <w:r w:rsidRPr="009C78A2">
              <w:t>cancel(</w:t>
            </w:r>
            <w:proofErr w:type="gramEnd"/>
            <w:r w:rsidRPr="009C78A2">
              <w:t xml:space="preserve">) method updates the appointment status to </w:t>
            </w:r>
            <w:r w:rsidRPr="009C78A2">
              <w:lastRenderedPageBreak/>
              <w:t>"Cancelled" rather than deleting the object.</w:t>
            </w:r>
          </w:p>
        </w:tc>
        <w:tc>
          <w:tcPr>
            <w:tcW w:w="2016" w:type="dxa"/>
          </w:tcPr>
          <w:p w14:paraId="6B74D0D1" w14:textId="4366D5C6" w:rsidR="00135672" w:rsidRDefault="009C78A2">
            <w:r w:rsidRPr="009C78A2">
              <w:lastRenderedPageBreak/>
              <w:t>Yes</w:t>
            </w:r>
          </w:p>
        </w:tc>
        <w:tc>
          <w:tcPr>
            <w:tcW w:w="2016" w:type="dxa"/>
          </w:tcPr>
          <w:p w14:paraId="7B7BDB75" w14:textId="63E42880" w:rsidR="00135672" w:rsidRDefault="009C78A2">
            <w:r w:rsidRPr="009C78A2">
              <w:t>Accept</w:t>
            </w:r>
          </w:p>
        </w:tc>
        <w:tc>
          <w:tcPr>
            <w:tcW w:w="2016" w:type="dxa"/>
          </w:tcPr>
          <w:p w14:paraId="599F0952" w14:textId="1659AD9C" w:rsidR="00135672" w:rsidRPr="006627DF" w:rsidRDefault="009C78A2">
            <w:pPr>
              <w:rPr>
                <w:lang w:val="en-AU"/>
              </w:rPr>
            </w:pPr>
            <w:r w:rsidRPr="009C78A2">
              <w:t xml:space="preserve">Directly aligns with FR-05 and FR-09, ensuring cancelled appointments </w:t>
            </w:r>
            <w:r w:rsidRPr="009C78A2">
              <w:lastRenderedPageBreak/>
              <w:t xml:space="preserve">remain in memory as historic records. </w:t>
            </w:r>
          </w:p>
        </w:tc>
        <w:tc>
          <w:tcPr>
            <w:tcW w:w="2016" w:type="dxa"/>
          </w:tcPr>
          <w:p w14:paraId="45356555" w14:textId="01CB7C9A" w:rsidR="00135672" w:rsidRDefault="009459D5">
            <w:r>
              <w:lastRenderedPageBreak/>
              <w:t>Kept</w:t>
            </w:r>
            <w:r w:rsidR="009C78A2" w:rsidRPr="009C78A2">
              <w:t xml:space="preserve"> this logic inside the</w:t>
            </w:r>
            <w:r w:rsidR="00D20E50">
              <w:t xml:space="preserve"> </w:t>
            </w:r>
            <w:proofErr w:type="spellStart"/>
            <w:r w:rsidR="009C78A2" w:rsidRPr="009C78A2">
              <w:t>Appointment.cancel</w:t>
            </w:r>
            <w:proofErr w:type="spellEnd"/>
            <w:r w:rsidR="009C78A2" w:rsidRPr="009C78A2">
              <w:t xml:space="preserve">() </w:t>
            </w:r>
            <w:r w:rsidR="00D20E50">
              <w:t>function</w:t>
            </w:r>
            <w:r w:rsidR="009C78A2" w:rsidRPr="009C78A2">
              <w:t>, checking the status string.</w:t>
            </w:r>
          </w:p>
        </w:tc>
      </w:tr>
      <w:tr w:rsidR="00135672" w14:paraId="356F78BD" w14:textId="77777777">
        <w:tc>
          <w:tcPr>
            <w:tcW w:w="2016" w:type="dxa"/>
          </w:tcPr>
          <w:p w14:paraId="5C075D18" w14:textId="06777985" w:rsidR="00135672" w:rsidRDefault="009459D5">
            <w:r w:rsidRPr="009459D5">
              <w:t xml:space="preserve">Added an </w:t>
            </w:r>
            <w:proofErr w:type="spellStart"/>
            <w:r w:rsidRPr="009459D5">
              <w:t>AppointmentStatus</w:t>
            </w:r>
            <w:proofErr w:type="spellEnd"/>
            <w:r w:rsidRPr="009459D5">
              <w:t xml:space="preserve"> </w:t>
            </w:r>
            <w:proofErr w:type="spellStart"/>
            <w:r w:rsidRPr="009459D5">
              <w:t>enum</w:t>
            </w:r>
            <w:proofErr w:type="spellEnd"/>
            <w:r w:rsidRPr="009459D5">
              <w:t xml:space="preserve"> with multi-state transition methods (</w:t>
            </w:r>
            <w:proofErr w:type="gramStart"/>
            <w:r w:rsidRPr="009459D5">
              <w:t>confirm(</w:t>
            </w:r>
            <w:proofErr w:type="gramEnd"/>
            <w:r w:rsidRPr="009459D5">
              <w:t xml:space="preserve">), </w:t>
            </w:r>
            <w:proofErr w:type="gramStart"/>
            <w:r w:rsidRPr="009459D5">
              <w:t>complete(</w:t>
            </w:r>
            <w:proofErr w:type="gramEnd"/>
            <w:r w:rsidRPr="009459D5">
              <w:t>)).</w:t>
            </w:r>
          </w:p>
        </w:tc>
        <w:tc>
          <w:tcPr>
            <w:tcW w:w="2016" w:type="dxa"/>
          </w:tcPr>
          <w:p w14:paraId="218B45D3" w14:textId="006B51FA" w:rsidR="00135672" w:rsidRDefault="005D7E12">
            <w:r w:rsidRPr="005D7E12">
              <w:t>Partially</w:t>
            </w:r>
          </w:p>
        </w:tc>
        <w:tc>
          <w:tcPr>
            <w:tcW w:w="2016" w:type="dxa"/>
          </w:tcPr>
          <w:p w14:paraId="77027CE6" w14:textId="7A78EED5" w:rsidR="00135672" w:rsidRDefault="005D7E12">
            <w:r w:rsidRPr="005D7E12">
              <w:t>Modify</w:t>
            </w:r>
          </w:p>
        </w:tc>
        <w:tc>
          <w:tcPr>
            <w:tcW w:w="2016" w:type="dxa"/>
          </w:tcPr>
          <w:p w14:paraId="357E8E2C" w14:textId="738CAAA0" w:rsidR="00135672" w:rsidRDefault="005D7E12">
            <w:r w:rsidRPr="005D7E12">
              <w:t xml:space="preserve">Accepted using an </w:t>
            </w:r>
            <w:proofErr w:type="spellStart"/>
            <w:r w:rsidRPr="005D7E12">
              <w:t>AppointmentStatus</w:t>
            </w:r>
            <w:proofErr w:type="spellEnd"/>
            <w:r w:rsidRPr="005D7E12">
              <w:t xml:space="preserve"> </w:t>
            </w:r>
            <w:proofErr w:type="spellStart"/>
            <w:r w:rsidRPr="005D7E12">
              <w:t>enum</w:t>
            </w:r>
            <w:proofErr w:type="spellEnd"/>
            <w:r w:rsidRPr="005D7E12">
              <w:t xml:space="preserve"> for type-safe status tracking, but rejected unrequested states (CONFIRMED, COMPLETED) and extra transition methods to stay within client scope.</w:t>
            </w:r>
          </w:p>
        </w:tc>
        <w:tc>
          <w:tcPr>
            <w:tcW w:w="2016" w:type="dxa"/>
          </w:tcPr>
          <w:p w14:paraId="53210952" w14:textId="2F4F25E6" w:rsidR="00135672" w:rsidRDefault="005D7E12">
            <w:r w:rsidRPr="005D7E12">
              <w:t xml:space="preserve">Implemented </w:t>
            </w:r>
            <w:proofErr w:type="spellStart"/>
            <w:proofErr w:type="gramStart"/>
            <w:r w:rsidRPr="005D7E12">
              <w:t>AppointmentStatus</w:t>
            </w:r>
            <w:proofErr w:type="spellEnd"/>
            <w:r w:rsidRPr="005D7E12">
              <w:t>(</w:t>
            </w:r>
            <w:proofErr w:type="gramEnd"/>
            <w:r w:rsidRPr="005D7E12">
              <w:t xml:space="preserve">Enum) with ACTIVE and CANCELLED states, setting </w:t>
            </w:r>
            <w:proofErr w:type="spellStart"/>
            <w:proofErr w:type="gramStart"/>
            <w:r w:rsidRPr="005D7E12">
              <w:t>self.status</w:t>
            </w:r>
            <w:proofErr w:type="spellEnd"/>
            <w:proofErr w:type="gramEnd"/>
            <w:r w:rsidRPr="005D7E12">
              <w:t xml:space="preserve"> = </w:t>
            </w:r>
            <w:proofErr w:type="spellStart"/>
            <w:r w:rsidRPr="005D7E12">
              <w:t>AppointmentStatus.ACTIVE</w:t>
            </w:r>
            <w:proofErr w:type="spellEnd"/>
            <w:r w:rsidRPr="005D7E12">
              <w:t xml:space="preserve"> initially and updating to </w:t>
            </w:r>
            <w:proofErr w:type="spellStart"/>
            <w:r w:rsidRPr="005D7E12">
              <w:t>AppointmentStatus.CANCELLED</w:t>
            </w:r>
            <w:proofErr w:type="spellEnd"/>
            <w:r w:rsidRPr="005D7E12">
              <w:t xml:space="preserve"> inside </w:t>
            </w:r>
            <w:proofErr w:type="gramStart"/>
            <w:r w:rsidRPr="005D7E12">
              <w:t>cancel(</w:t>
            </w:r>
            <w:proofErr w:type="gramEnd"/>
            <w:r w:rsidRPr="005D7E12">
              <w:t>).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5A4D2879" w:rsidR="00135672" w:rsidRDefault="009459D5">
            <w:r w:rsidRPr="009459D5">
              <w:t xml:space="preserve">Included an optional notes attribute and appended cancellation reasons inside </w:t>
            </w:r>
            <w:proofErr w:type="gramStart"/>
            <w:r w:rsidRPr="009459D5">
              <w:t>cancel(</w:t>
            </w:r>
            <w:proofErr w:type="gramEnd"/>
            <w:r w:rsidRPr="009459D5">
              <w:t>).</w:t>
            </w:r>
          </w:p>
        </w:tc>
        <w:tc>
          <w:tcPr>
            <w:tcW w:w="2016" w:type="dxa"/>
          </w:tcPr>
          <w:p w14:paraId="5CCE7EC6" w14:textId="30712D7D" w:rsidR="00135672" w:rsidRDefault="009459D5">
            <w:r>
              <w:t>No</w:t>
            </w:r>
          </w:p>
        </w:tc>
        <w:tc>
          <w:tcPr>
            <w:tcW w:w="2016" w:type="dxa"/>
          </w:tcPr>
          <w:p w14:paraId="78E26A56" w14:textId="63177B71" w:rsidR="00135672" w:rsidRDefault="009459D5">
            <w:r>
              <w:t>Reject</w:t>
            </w:r>
          </w:p>
        </w:tc>
        <w:tc>
          <w:tcPr>
            <w:tcW w:w="2016" w:type="dxa"/>
          </w:tcPr>
          <w:p w14:paraId="3384E48F" w14:textId="46E4EB8F" w:rsidR="009459D5" w:rsidRPr="009459D5" w:rsidRDefault="009459D5" w:rsidP="009459D5">
            <w:pPr>
              <w:rPr>
                <w:lang w:val="en-AU"/>
              </w:rPr>
            </w:pPr>
            <w:r w:rsidRPr="009459D5">
              <w:rPr>
                <w:lang w:val="en-AU"/>
              </w:rPr>
              <w:t>Violates model-to-code consistency by adding attributes not present in the client</w:t>
            </w:r>
            <w:r w:rsidR="008D7D92">
              <w:rPr>
                <w:lang w:val="en-AU"/>
              </w:rPr>
              <w:t>’s</w:t>
            </w:r>
            <w:r w:rsidRPr="009459D5">
              <w:rPr>
                <w:lang w:val="en-AU"/>
              </w:rPr>
              <w:t xml:space="preserve"> specifications.</w:t>
            </w:r>
          </w:p>
          <w:p w14:paraId="2116617A" w14:textId="45B4B206" w:rsidR="00135672" w:rsidRPr="006627DF" w:rsidRDefault="00135672">
            <w:pPr>
              <w:rPr>
                <w:lang w:val="en-AU"/>
              </w:rPr>
            </w:pPr>
          </w:p>
        </w:tc>
        <w:tc>
          <w:tcPr>
            <w:tcW w:w="2016" w:type="dxa"/>
          </w:tcPr>
          <w:p w14:paraId="72A63F16" w14:textId="10A102FA" w:rsidR="00135672" w:rsidRDefault="009459D5">
            <w:r w:rsidRPr="009459D5">
              <w:t>Removed the notes parameter and string manipulation logic from both __</w:t>
            </w:r>
            <w:proofErr w:type="spellStart"/>
            <w:r w:rsidRPr="009459D5">
              <w:t>init</w:t>
            </w:r>
            <w:proofErr w:type="spellEnd"/>
            <w:r w:rsidRPr="009459D5">
              <w:t xml:space="preserve">__ and </w:t>
            </w:r>
            <w:proofErr w:type="gramStart"/>
            <w:r w:rsidRPr="009459D5">
              <w:t>cancel(</w:t>
            </w:r>
            <w:proofErr w:type="gramEnd"/>
            <w:r w:rsidRPr="009459D5">
              <w:t>).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sectPr w:rsidR="0013567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84"/>
    <w:rsid w:val="0006063C"/>
    <w:rsid w:val="00135672"/>
    <w:rsid w:val="0015074B"/>
    <w:rsid w:val="00167C70"/>
    <w:rsid w:val="0029639D"/>
    <w:rsid w:val="00326F90"/>
    <w:rsid w:val="003C4BFA"/>
    <w:rsid w:val="005D7E12"/>
    <w:rsid w:val="006627DF"/>
    <w:rsid w:val="008D7D92"/>
    <w:rsid w:val="009459D5"/>
    <w:rsid w:val="009C78A2"/>
    <w:rsid w:val="00AA1D8D"/>
    <w:rsid w:val="00AC4357"/>
    <w:rsid w:val="00B47730"/>
    <w:rsid w:val="00B83008"/>
    <w:rsid w:val="00CB0664"/>
    <w:rsid w:val="00D20E50"/>
    <w:rsid w:val="00D53E02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Marek</cp:lastModifiedBy>
  <cp:revision>7</cp:revision>
  <dcterms:created xsi:type="dcterms:W3CDTF">2013-12-23T23:15:00Z</dcterms:created>
  <dcterms:modified xsi:type="dcterms:W3CDTF">2026-09-25T09:59:00Z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  <property fmtid="{D5CDD505-2E9C-101B-9397-08002B2CF9AE}" pid="10" name="GrammarlyDocumentId">
    <vt:lpwstr>b5de8352-2e43-400c-8406-c2b99158f8bb</vt:lpwstr>
  </property>
</Properties>
</file>