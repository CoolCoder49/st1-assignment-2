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77777777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77777777" w:rsidR="009E3E23" w:rsidRDefault="00000000">
      <w:pPr>
        <w:pStyle w:val="Heading2"/>
      </w:pPr>
      <w:r>
        <w:t>1. Problem summary</w:t>
      </w:r>
    </w:p>
    <w:p w14:paraId="50E8928D" w14:textId="7CEC90B7" w:rsidR="00C33115" w:rsidRPr="00C33115" w:rsidRDefault="00C33115" w:rsidP="00C33115">
      <w:r>
        <w:rPr>
          <w:color w:val="000000"/>
        </w:rPr>
        <w:t xml:space="preserve">The SmartCare Community Clinic is currently bottlenecked by multiple manual processes, spreadsheets, and </w:t>
      </w:r>
      <w:r w:rsidR="00587D5E">
        <w:rPr>
          <w:color w:val="000000"/>
        </w:rPr>
        <w:t xml:space="preserve">paper records </w:t>
      </w:r>
      <w:r w:rsidR="00C67B5A">
        <w:rPr>
          <w:color w:val="000000"/>
        </w:rPr>
        <w:t>for storing and managing</w:t>
      </w:r>
      <w:r>
        <w:rPr>
          <w:color w:val="000000"/>
        </w:rPr>
        <w:t xml:space="preserve"> patient information. This</w:t>
      </w:r>
      <w:r w:rsidR="00575D21">
        <w:rPr>
          <w:color w:val="000000"/>
        </w:rPr>
        <w:t xml:space="preserve"> outdated</w:t>
      </w:r>
      <w:r>
        <w:rPr>
          <w:color w:val="000000"/>
        </w:rPr>
        <w:t xml:space="preserve"> approach has </w:t>
      </w:r>
      <w:r w:rsidR="007E0E32">
        <w:rPr>
          <w:color w:val="000000"/>
        </w:rPr>
        <w:t xml:space="preserve">significantly reduced operational efficiency </w:t>
      </w:r>
      <w:r w:rsidR="00C67B5A">
        <w:rPr>
          <w:color w:val="000000"/>
        </w:rPr>
        <w:t>because of</w:t>
      </w:r>
      <w:r w:rsidR="00575D21">
        <w:rPr>
          <w:color w:val="000000"/>
        </w:rPr>
        <w:t xml:space="preserve"> </w:t>
      </w:r>
      <w:r>
        <w:rPr>
          <w:color w:val="000000"/>
        </w:rPr>
        <w:t xml:space="preserve">duplicate appointment bookings, </w:t>
      </w:r>
      <w:r w:rsidR="00587D5E">
        <w:rPr>
          <w:color w:val="000000"/>
        </w:rPr>
        <w:t>lost</w:t>
      </w:r>
      <w:r>
        <w:rPr>
          <w:color w:val="000000"/>
        </w:rPr>
        <w:t xml:space="preserve"> patient records, and inconsistent appointment</w:t>
      </w:r>
      <w:r w:rsidR="00575D21">
        <w:rPr>
          <w:color w:val="000000"/>
        </w:rPr>
        <w:t xml:space="preserve"> details</w:t>
      </w:r>
      <w:r>
        <w:rPr>
          <w:color w:val="000000"/>
        </w:rPr>
        <w:t xml:space="preserve">. </w:t>
      </w:r>
      <w:r w:rsidR="00587D5E">
        <w:rPr>
          <w:color w:val="000000"/>
        </w:rPr>
        <w:t>In addition, staff must rely on manual cancellation processes and unclear visibility of</w:t>
      </w:r>
      <w:r w:rsidR="00575D21">
        <w:rPr>
          <w:color w:val="000000"/>
        </w:rPr>
        <w:t xml:space="preserve"> the </w:t>
      </w:r>
      <w:r w:rsidR="00DE3055">
        <w:rPr>
          <w:color w:val="000000"/>
        </w:rPr>
        <w:t>doctor’s</w:t>
      </w:r>
      <w:r w:rsidR="00575D21">
        <w:rPr>
          <w:color w:val="000000"/>
        </w:rPr>
        <w:t xml:space="preserve"> availability in the clinic.</w:t>
      </w:r>
      <w:r>
        <w:rPr>
          <w:color w:val="000000"/>
        </w:rPr>
        <w:t xml:space="preserve"> To address these issues</w:t>
      </w:r>
      <w:r w:rsidR="00575D21">
        <w:rPr>
          <w:color w:val="000000"/>
        </w:rPr>
        <w:t>, the client has requested software that combines patient, prac</w:t>
      </w:r>
      <w:r w:rsidR="00DE3055">
        <w:rPr>
          <w:color w:val="000000"/>
        </w:rPr>
        <w:t xml:space="preserve">titioner, and appointment management </w:t>
      </w:r>
      <w:r w:rsidR="007E0E32">
        <w:rPr>
          <w:color w:val="000000"/>
        </w:rPr>
        <w:t>for The SmartCare Community Clinic, while avoiding the complexity of</w:t>
      </w:r>
      <w:r w:rsidR="001A3134">
        <w:rPr>
          <w:color w:val="000000"/>
        </w:rPr>
        <w:t xml:space="preserve"> a large </w:t>
      </w:r>
      <w:r>
        <w:rPr>
          <w:color w:val="000000"/>
        </w:rPr>
        <w:t>hospital</w:t>
      </w:r>
      <w:r w:rsidR="001A3134">
        <w:rPr>
          <w:color w:val="000000"/>
        </w:rPr>
        <w:t xml:space="preserve"> information system</w:t>
      </w:r>
      <w:r>
        <w:rPr>
          <w:color w:val="000000"/>
        </w:rPr>
        <w:t>.</w:t>
      </w:r>
    </w:p>
    <w:p w14:paraId="56298541" w14:textId="77777777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E3E23" w14:paraId="531631BC" w14:textId="77777777">
        <w:tc>
          <w:tcPr>
            <w:tcW w:w="5040" w:type="dxa"/>
          </w:tcPr>
          <w:p w14:paraId="0A74B625" w14:textId="1ADB8156" w:rsidR="009E3E23" w:rsidRDefault="001A3134">
            <w:r>
              <w:t>Clinic Management</w:t>
            </w:r>
          </w:p>
        </w:tc>
        <w:tc>
          <w:tcPr>
            <w:tcW w:w="5040" w:type="dxa"/>
          </w:tcPr>
          <w:p w14:paraId="3A7C7160" w14:textId="77922A6E" w:rsidR="009E3E23" w:rsidRDefault="001A3134">
            <w:r>
              <w:rPr>
                <w:color w:val="000000"/>
              </w:rPr>
              <w:t>A simple software system able to produce operational reports and replace the need for manual processes.</w:t>
            </w:r>
          </w:p>
        </w:tc>
      </w:tr>
      <w:tr w:rsidR="009E3E23" w14:paraId="15A4634B" w14:textId="77777777">
        <w:tc>
          <w:tcPr>
            <w:tcW w:w="5040" w:type="dxa"/>
          </w:tcPr>
          <w:p w14:paraId="157EEC8A" w14:textId="712D4008" w:rsidR="009E3E23" w:rsidRDefault="001A3134">
            <w:r>
              <w:t>Healthcare Practitioners</w:t>
            </w:r>
          </w:p>
        </w:tc>
        <w:tc>
          <w:tcPr>
            <w:tcW w:w="5040" w:type="dxa"/>
          </w:tcPr>
          <w:p w14:paraId="41452B8C" w14:textId="30714F51" w:rsidR="009E3E23" w:rsidRDefault="001A3134">
            <w:r>
              <w:rPr>
                <w:color w:val="000000"/>
              </w:rPr>
              <w:t xml:space="preserve">Clear, reliable visibility of their schedule and </w:t>
            </w:r>
            <w:r w:rsidR="005354E9">
              <w:rPr>
                <w:color w:val="000000"/>
              </w:rPr>
              <w:t xml:space="preserve">access to </w:t>
            </w:r>
            <w:r>
              <w:rPr>
                <w:color w:val="000000"/>
              </w:rPr>
              <w:t>appointment history.</w:t>
            </w:r>
          </w:p>
        </w:tc>
      </w:tr>
      <w:tr w:rsidR="009E3E23" w14:paraId="2B07B9B1" w14:textId="77777777">
        <w:tc>
          <w:tcPr>
            <w:tcW w:w="5040" w:type="dxa"/>
          </w:tcPr>
          <w:p w14:paraId="5E81E805" w14:textId="682CBE0E" w:rsidR="009E3E23" w:rsidRDefault="001A3134">
            <w:r>
              <w:t>Reception Staff</w:t>
            </w:r>
          </w:p>
        </w:tc>
        <w:tc>
          <w:tcPr>
            <w:tcW w:w="5040" w:type="dxa"/>
          </w:tcPr>
          <w:p w14:paraId="38AEF55D" w14:textId="1F621E03" w:rsidR="009E3E23" w:rsidRDefault="005354E9">
            <w:r>
              <w:rPr>
                <w:color w:val="000000"/>
              </w:rPr>
              <w:t xml:space="preserve">A system </w:t>
            </w:r>
            <w:r w:rsidR="007E0E32">
              <w:rPr>
                <w:color w:val="000000"/>
              </w:rPr>
              <w:t>that</w:t>
            </w:r>
            <w:r>
              <w:rPr>
                <w:color w:val="000000"/>
              </w:rPr>
              <w:t xml:space="preserve"> combines these features: viewing/editing patient records, managing appointments, and automating cancellations.</w:t>
            </w:r>
          </w:p>
        </w:tc>
      </w:tr>
      <w:tr w:rsidR="009E3E23" w14:paraId="5C2262E6" w14:textId="77777777">
        <w:tc>
          <w:tcPr>
            <w:tcW w:w="5040" w:type="dxa"/>
          </w:tcPr>
          <w:p w14:paraId="626B8B06" w14:textId="1B30AC21" w:rsidR="009E3E23" w:rsidRDefault="001A3134">
            <w:r>
              <w:t>Clinic Patients</w:t>
            </w:r>
          </w:p>
        </w:tc>
        <w:tc>
          <w:tcPr>
            <w:tcW w:w="5040" w:type="dxa"/>
          </w:tcPr>
          <w:p w14:paraId="52C14935" w14:textId="3161CAE9" w:rsidR="009E3E23" w:rsidRDefault="005354E9">
            <w:r>
              <w:rPr>
                <w:color w:val="000000"/>
              </w:rPr>
              <w:t>Reliable appointment scheduling without the risk of duplicate bookings or losing information.</w:t>
            </w:r>
          </w:p>
        </w:tc>
      </w:tr>
    </w:tbl>
    <w:p w14:paraId="2E38F9EE" w14:textId="624A3992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2A13E839" w:rsidR="009E3E23" w:rsidRDefault="005354E9">
            <w:r>
              <w:t>Patient Management</w:t>
            </w:r>
          </w:p>
        </w:tc>
        <w:tc>
          <w:tcPr>
            <w:tcW w:w="3360" w:type="dxa"/>
          </w:tcPr>
          <w:p w14:paraId="7BD992F1" w14:textId="5F1415BB" w:rsidR="009E3E23" w:rsidRDefault="005354E9">
            <w:r w:rsidRPr="005354E9">
              <w:t>Confirmed</w:t>
            </w:r>
          </w:p>
        </w:tc>
        <w:tc>
          <w:tcPr>
            <w:tcW w:w="3360" w:type="dxa"/>
          </w:tcPr>
          <w:p w14:paraId="64E71CA9" w14:textId="2B753117" w:rsidR="009E3E23" w:rsidRDefault="005354E9">
            <w:r>
              <w:rPr>
                <w:color w:val="000000"/>
              </w:rPr>
              <w:t>Client explicitly requested software to manage patient</w:t>
            </w:r>
            <w:r w:rsidR="00522A7E">
              <w:rPr>
                <w:color w:val="000000"/>
              </w:rPr>
              <w:t xml:space="preserve"> details</w:t>
            </w:r>
            <w:r>
              <w:rPr>
                <w:color w:val="000000"/>
              </w:rPr>
              <w:t>.</w:t>
            </w:r>
          </w:p>
        </w:tc>
      </w:tr>
      <w:tr w:rsidR="009E3E23" w14:paraId="3A3DA7E6" w14:textId="77777777">
        <w:tc>
          <w:tcPr>
            <w:tcW w:w="3360" w:type="dxa"/>
          </w:tcPr>
          <w:p w14:paraId="64F8E876" w14:textId="698D4B19" w:rsidR="009E3E23" w:rsidRDefault="005354E9">
            <w:r>
              <w:t>Practitioner Management</w:t>
            </w:r>
          </w:p>
        </w:tc>
        <w:tc>
          <w:tcPr>
            <w:tcW w:w="3360" w:type="dxa"/>
          </w:tcPr>
          <w:p w14:paraId="3BFAD640" w14:textId="1158B452" w:rsidR="009E3E23" w:rsidRDefault="005354E9">
            <w:r w:rsidRPr="005354E9">
              <w:t>Confirmed</w:t>
            </w:r>
          </w:p>
        </w:tc>
        <w:tc>
          <w:tcPr>
            <w:tcW w:w="3360" w:type="dxa"/>
          </w:tcPr>
          <w:p w14:paraId="56230DD9" w14:textId="0C6A955D" w:rsidR="00C52A3D" w:rsidRPr="00C52A3D" w:rsidRDefault="00C52A3D" w:rsidP="00C52A3D">
            <w:pPr>
              <w:rPr>
                <w:rFonts w:ascii="Times New Roman" w:hAnsi="Times New Roman"/>
                <w:sz w:val="24"/>
              </w:rPr>
            </w:pPr>
            <w:r>
              <w:rPr>
                <w:color w:val="000000"/>
              </w:rPr>
              <w:t>Required to manage GPs and solve the problem of unclear visibility of practitioner availability.</w:t>
            </w:r>
          </w:p>
          <w:p w14:paraId="20FA37DC" w14:textId="77777777" w:rsidR="009E3E23" w:rsidRDefault="009E3E23"/>
        </w:tc>
      </w:tr>
      <w:tr w:rsidR="009E3E23" w14:paraId="0EED055B" w14:textId="77777777">
        <w:tc>
          <w:tcPr>
            <w:tcW w:w="3360" w:type="dxa"/>
          </w:tcPr>
          <w:p w14:paraId="6A5EE623" w14:textId="3334F86A" w:rsidR="009E3E23" w:rsidRDefault="005354E9" w:rsidP="005354E9">
            <w:r>
              <w:t>Appointment Booking System</w:t>
            </w:r>
          </w:p>
        </w:tc>
        <w:tc>
          <w:tcPr>
            <w:tcW w:w="3360" w:type="dxa"/>
          </w:tcPr>
          <w:p w14:paraId="55AFC6C6" w14:textId="4B071BA3" w:rsidR="009E3E23" w:rsidRDefault="005354E9">
            <w:r w:rsidRPr="005354E9">
              <w:t>Confirmed</w:t>
            </w:r>
          </w:p>
        </w:tc>
        <w:tc>
          <w:tcPr>
            <w:tcW w:w="3360" w:type="dxa"/>
          </w:tcPr>
          <w:p w14:paraId="53696FA6" w14:textId="2142A1A2" w:rsidR="009E3E23" w:rsidRDefault="00C52A3D">
            <w:r>
              <w:rPr>
                <w:color w:val="000000"/>
              </w:rPr>
              <w:t xml:space="preserve">Necessary to mitigate risk of duplicate bookings, inconsistent </w:t>
            </w:r>
            <w:r>
              <w:rPr>
                <w:color w:val="000000"/>
              </w:rPr>
              <w:lastRenderedPageBreak/>
              <w:t>appointment statuses, and inefficient manual cancellation processes.</w:t>
            </w:r>
          </w:p>
        </w:tc>
      </w:tr>
      <w:tr w:rsidR="009E3E23" w14:paraId="2DEE6E88" w14:textId="77777777">
        <w:tc>
          <w:tcPr>
            <w:tcW w:w="3360" w:type="dxa"/>
          </w:tcPr>
          <w:p w14:paraId="35F32390" w14:textId="6A2FE61B" w:rsidR="009E3E23" w:rsidRDefault="005354E9" w:rsidP="005354E9">
            <w:r>
              <w:lastRenderedPageBreak/>
              <w:t>Operational Reporting</w:t>
            </w:r>
          </w:p>
        </w:tc>
        <w:tc>
          <w:tcPr>
            <w:tcW w:w="3360" w:type="dxa"/>
          </w:tcPr>
          <w:p w14:paraId="4BA82B4C" w14:textId="4CE40582" w:rsidR="009E3E23" w:rsidRDefault="00A15E91">
            <w:r>
              <w:t>Provisional</w:t>
            </w:r>
          </w:p>
        </w:tc>
        <w:tc>
          <w:tcPr>
            <w:tcW w:w="3360" w:type="dxa"/>
          </w:tcPr>
          <w:p w14:paraId="0D91D03D" w14:textId="69876B3F" w:rsidR="009E3E23" w:rsidRDefault="00C52A3D">
            <w:r>
              <w:rPr>
                <w:color w:val="000000"/>
              </w:rPr>
              <w:t xml:space="preserve">Management mentioned current processes </w:t>
            </w:r>
            <w:r w:rsidR="001C0266">
              <w:rPr>
                <w:color w:val="000000"/>
              </w:rPr>
              <w:t>that</w:t>
            </w:r>
            <w:r w:rsidR="00A15E91">
              <w:rPr>
                <w:color w:val="000000"/>
              </w:rPr>
              <w:t xml:space="preserve"> </w:t>
            </w:r>
            <w:r w:rsidR="001C0266">
              <w:rPr>
                <w:color w:val="000000"/>
              </w:rPr>
              <w:t>make report generation difficult</w:t>
            </w:r>
            <w:r w:rsidR="00A15E91">
              <w:rPr>
                <w:color w:val="000000"/>
              </w:rPr>
              <w:t xml:space="preserve">, but </w:t>
            </w:r>
            <w:r w:rsidR="00783C85">
              <w:rPr>
                <w:color w:val="000000"/>
              </w:rPr>
              <w:t>they have not yet discussed specific metrics or report types</w:t>
            </w:r>
            <w:r w:rsidR="00E348A7">
              <w:rPr>
                <w:color w:val="000000"/>
              </w:rPr>
              <w:t xml:space="preserve">. </w:t>
            </w:r>
          </w:p>
        </w:tc>
      </w:tr>
    </w:tbl>
    <w:p w14:paraId="2F131DFD" w14:textId="77777777" w:rsidR="009E3E23" w:rsidRDefault="00000000">
      <w:pPr>
        <w:pStyle w:val="Heading2"/>
      </w:pPr>
      <w:r>
        <w:t>4. Questions for the client</w:t>
      </w:r>
    </w:p>
    <w:p w14:paraId="0B7250CD" w14:textId="4C9DF50B" w:rsidR="009E3E23" w:rsidRDefault="00000000">
      <w:r>
        <w:t xml:space="preserve">1. </w:t>
      </w:r>
      <w:r w:rsidR="00E348A7" w:rsidRPr="00E348A7">
        <w:t xml:space="preserve">What specific </w:t>
      </w:r>
      <w:r w:rsidR="00893435">
        <w:t xml:space="preserve">metrics and </w:t>
      </w:r>
      <w:r w:rsidR="00E348A7" w:rsidRPr="00E348A7">
        <w:t xml:space="preserve">data fields are </w:t>
      </w:r>
      <w:r w:rsidR="005D1679">
        <w:t xml:space="preserve">needed to create the correct report types and </w:t>
      </w:r>
      <w:r w:rsidR="00C9257F">
        <w:t>ensure accurate operational reports?</w:t>
      </w:r>
      <w:r w:rsidR="00E348A7" w:rsidRPr="00E348A7">
        <w:t xml:space="preserve"> </w:t>
      </w:r>
    </w:p>
    <w:p w14:paraId="3B926C70" w14:textId="477E29CB" w:rsidR="009E3E23" w:rsidRDefault="00000000">
      <w:r>
        <w:t xml:space="preserve">2. </w:t>
      </w:r>
      <w:r w:rsidR="00E348A7" w:rsidRPr="00E348A7">
        <w:t>Will patients</w:t>
      </w:r>
      <w:r w:rsidR="00C25D31">
        <w:t xml:space="preserve"> have access to the system to book their own </w:t>
      </w:r>
      <w:r w:rsidR="00C51976">
        <w:t>appointments</w:t>
      </w:r>
      <w:r w:rsidR="00C25D31">
        <w:t xml:space="preserve"> through a self-service function</w:t>
      </w:r>
      <w:r w:rsidR="00E348A7" w:rsidRPr="00E348A7">
        <w:t xml:space="preserve">, or will staff </w:t>
      </w:r>
      <w:r w:rsidR="00C51976">
        <w:t>handle</w:t>
      </w:r>
      <w:r w:rsidR="00E348A7" w:rsidRPr="00E348A7">
        <w:t xml:space="preserve"> all bookings internally?</w:t>
      </w:r>
    </w:p>
    <w:p w14:paraId="7B56E5B7" w14:textId="5A93348F" w:rsidR="009E3E23" w:rsidRDefault="00000000">
      <w:r>
        <w:t xml:space="preserve">3. </w:t>
      </w:r>
      <w:r w:rsidR="00E348A7" w:rsidRPr="00E348A7">
        <w:t xml:space="preserve">What specific </w:t>
      </w:r>
      <w:r w:rsidR="009B46FD">
        <w:t xml:space="preserve">details will patients and practitioners need to share to </w:t>
      </w:r>
      <w:r w:rsidR="00E348A7" w:rsidRPr="00E348A7">
        <w:t>be recorded in the new system?</w:t>
      </w:r>
    </w:p>
    <w:p w14:paraId="4FB7A64D" w14:textId="35DE9282" w:rsidR="009E3E23" w:rsidRDefault="00000000">
      <w:r>
        <w:t xml:space="preserve">4. </w:t>
      </w:r>
      <w:r w:rsidR="00E348A7" w:rsidRPr="00E348A7">
        <w:t>How many administrative staff members and practitioners</w:t>
      </w:r>
      <w:r w:rsidR="007067F4">
        <w:t xml:space="preserve"> will</w:t>
      </w:r>
      <w:r w:rsidR="00E348A7" w:rsidRPr="00E348A7">
        <w:t xml:space="preserve"> </w:t>
      </w:r>
      <w:r w:rsidR="007067F4">
        <w:t>simultaneously be using the system?</w:t>
      </w:r>
    </w:p>
    <w:p w14:paraId="5373A586" w14:textId="7030CDC8" w:rsidR="009E3E23" w:rsidRDefault="00000000">
      <w:r>
        <w:t xml:space="preserve">5. </w:t>
      </w:r>
      <w:r w:rsidR="007466D2">
        <w:t xml:space="preserve">What </w:t>
      </w:r>
      <w:r w:rsidR="002C7196">
        <w:t>data security, privacy, and physical hardware constraints should we be aware of?</w:t>
      </w:r>
    </w:p>
    <w:p w14:paraId="16A1DF72" w14:textId="77777777" w:rsidR="009E3E23" w:rsidRDefault="00000000">
      <w:pPr>
        <w:pStyle w:val="Heading2"/>
      </w:pPr>
      <w:r>
        <w:t>5. What we do not yet know</w:t>
      </w:r>
    </w:p>
    <w:p w14:paraId="5B05E31E" w14:textId="784EE35C" w:rsidR="009E3E23" w:rsidRDefault="00000000">
      <w:r>
        <w:t xml:space="preserve">1. </w:t>
      </w:r>
      <w:r w:rsidR="00754D98" w:rsidRPr="00754D98">
        <w:t>The attributes</w:t>
      </w:r>
      <w:r w:rsidR="00754D98">
        <w:t xml:space="preserve"> we must collect</w:t>
      </w:r>
      <w:r w:rsidR="00754D98" w:rsidRPr="00754D98">
        <w:t xml:space="preserve"> for the </w:t>
      </w:r>
      <w:r w:rsidR="00D030DF">
        <w:t>p</w:t>
      </w:r>
      <w:r w:rsidR="00754D98" w:rsidRPr="00754D98">
        <w:t xml:space="preserve">atient, </w:t>
      </w:r>
      <w:r w:rsidR="00D030DF">
        <w:t>p</w:t>
      </w:r>
      <w:r w:rsidR="00754D98" w:rsidRPr="00754D98">
        <w:t xml:space="preserve">ractitioner, and </w:t>
      </w:r>
      <w:r w:rsidR="00D030DF">
        <w:t>a</w:t>
      </w:r>
      <w:r w:rsidR="00754D98" w:rsidRPr="00754D98">
        <w:t xml:space="preserve">ppointment </w:t>
      </w:r>
      <w:r w:rsidR="00D030DF">
        <w:t>entities</w:t>
      </w:r>
      <w:r w:rsidR="00754D98" w:rsidRPr="00754D98">
        <w:t>.</w:t>
      </w:r>
    </w:p>
    <w:p w14:paraId="0BE6D36A" w14:textId="78AAC8FC" w:rsidR="009E3E23" w:rsidRDefault="00000000">
      <w:r>
        <w:t xml:space="preserve">2. </w:t>
      </w:r>
      <w:r w:rsidR="0079629E" w:rsidRPr="0079629E">
        <w:t>Whether the system</w:t>
      </w:r>
      <w:r w:rsidR="0079629E">
        <w:t xml:space="preserve"> will need to integrate any </w:t>
      </w:r>
      <w:r w:rsidR="0079629E" w:rsidRPr="0079629E">
        <w:t>existing medical</w:t>
      </w:r>
      <w:r w:rsidR="00ED25E0">
        <w:t xml:space="preserve"> or</w:t>
      </w:r>
      <w:r w:rsidR="0079629E" w:rsidRPr="0079629E">
        <w:t xml:space="preserve"> billing</w:t>
      </w:r>
      <w:r w:rsidR="00ED25E0">
        <w:t xml:space="preserve"> </w:t>
      </w:r>
      <w:r w:rsidR="0079629E" w:rsidRPr="0079629E">
        <w:t>software.</w:t>
      </w:r>
    </w:p>
    <w:p w14:paraId="5FE975E9" w14:textId="27F6FA9C" w:rsidR="009E3E23" w:rsidRDefault="00000000">
      <w:r>
        <w:t xml:space="preserve">3. </w:t>
      </w:r>
      <w:r w:rsidR="007F51E4">
        <w:t>What the</w:t>
      </w:r>
      <w:r w:rsidR="00296918">
        <w:t xml:space="preserve"> computers inside the</w:t>
      </w:r>
      <w:r w:rsidR="007F51E4">
        <w:t xml:space="preserve"> clinic’s </w:t>
      </w:r>
      <w:r w:rsidR="00296918">
        <w:t>user interface preferences and operating systems are</w:t>
      </w:r>
      <w:r w:rsidR="00FF0E66">
        <w:t xml:space="preserve"> to ensure the transition and </w:t>
      </w:r>
      <w:r w:rsidR="00A60589">
        <w:t xml:space="preserve">integration of the new system </w:t>
      </w:r>
      <w:proofErr w:type="gramStart"/>
      <w:r w:rsidR="00A60589">
        <w:t>goes</w:t>
      </w:r>
      <w:proofErr w:type="gramEnd"/>
      <w:r w:rsidR="00A60589">
        <w:t xml:space="preserve"> smoothly.</w:t>
      </w:r>
      <w:r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1329A32" w:rsidR="009E3E23" w:rsidRDefault="00000000">
      <w:r>
        <w:t xml:space="preserve">What do I think the code does? </w:t>
      </w:r>
      <w:r w:rsidR="002B1A8E">
        <w:br/>
        <w:t xml:space="preserve">My code </w:t>
      </w:r>
      <w:r w:rsidR="00DF4BDD">
        <w:t>reads and displays predefined appointments for the company SmartCare</w:t>
      </w:r>
      <w:r w:rsidR="002B1A8E" w:rsidRPr="002B1A8E">
        <w:t xml:space="preserve">. Initially, it </w:t>
      </w:r>
      <w:r w:rsidR="00A04295">
        <w:t>uses basic print statements to show the two appointments,</w:t>
      </w:r>
      <w:r w:rsidR="002B1A8E" w:rsidRPr="002B1A8E">
        <w:t xml:space="preserve"> one below the other. It then uses a list of appointments in which each booking is stored as a dictionary with the patient's name, the practitioner's name, and the time. The </w:t>
      </w:r>
      <w:proofErr w:type="spellStart"/>
      <w:r w:rsidR="002B1A8E" w:rsidRPr="002B1A8E">
        <w:t>book_</w:t>
      </w:r>
      <w:proofErr w:type="gramStart"/>
      <w:r w:rsidR="002B1A8E" w:rsidRPr="002B1A8E">
        <w:t>appointment</w:t>
      </w:r>
      <w:proofErr w:type="spellEnd"/>
      <w:r w:rsidR="002B1A8E" w:rsidRPr="002B1A8E">
        <w:t>(</w:t>
      </w:r>
      <w:proofErr w:type="gramEnd"/>
      <w:r w:rsidR="002B1A8E" w:rsidRPr="002B1A8E">
        <w:t>) function verifies that the patient's name is not empty, creates the dictionary</w:t>
      </w:r>
      <w:r w:rsidR="00DF4BDD">
        <w:t>, and adds it to</w:t>
      </w:r>
      <w:r w:rsidR="002B1A8E" w:rsidRPr="002B1A8E">
        <w:t xml:space="preserve"> the list. Lastly, the </w:t>
      </w:r>
      <w:proofErr w:type="spellStart"/>
      <w:r w:rsidR="002B1A8E" w:rsidRPr="002B1A8E">
        <w:t>display_</w:t>
      </w:r>
      <w:proofErr w:type="gramStart"/>
      <w:r w:rsidR="002B1A8E" w:rsidRPr="002B1A8E">
        <w:t>appointments</w:t>
      </w:r>
      <w:proofErr w:type="spellEnd"/>
      <w:r w:rsidR="002B1A8E" w:rsidRPr="002B1A8E">
        <w:t>(</w:t>
      </w:r>
      <w:proofErr w:type="gramEnd"/>
      <w:r w:rsidR="002B1A8E" w:rsidRPr="002B1A8E">
        <w:t>) function goes through the list and prints out all the bookings that have been saved.</w:t>
      </w:r>
    </w:p>
    <w:p w14:paraId="6B9A7E52" w14:textId="20ED117E" w:rsidR="00197181" w:rsidRDefault="00197181">
      <w:r>
        <w:t>What problems can I already identify?</w:t>
      </w:r>
    </w:p>
    <w:p w14:paraId="6591658D" w14:textId="3962FA75" w:rsidR="00DB7D1D" w:rsidRDefault="00721F5F" w:rsidP="00DB7D1D">
      <w:pPr>
        <w:pStyle w:val="ListParagraph"/>
        <w:numPr>
          <w:ilvl w:val="0"/>
          <w:numId w:val="10"/>
        </w:numPr>
      </w:pPr>
      <w:r>
        <w:t>T</w:t>
      </w:r>
      <w:r w:rsidR="004E78AD">
        <w:t>he d</w:t>
      </w:r>
      <w:r w:rsidR="00BF683E">
        <w:t xml:space="preserve">ata regarding appointments is stored </w:t>
      </w:r>
      <w:r w:rsidR="00040E8B">
        <w:t>in</w:t>
      </w:r>
      <w:r w:rsidR="00BF683E">
        <w:t xml:space="preserve"> </w:t>
      </w:r>
      <w:proofErr w:type="spellStart"/>
      <w:r w:rsidR="00646F2D">
        <w:t>display_</w:t>
      </w:r>
      <w:proofErr w:type="gramStart"/>
      <w:r w:rsidR="00646F2D">
        <w:t>appointments</w:t>
      </w:r>
      <w:proofErr w:type="spellEnd"/>
      <w:r w:rsidR="00646F2D">
        <w:t>(</w:t>
      </w:r>
      <w:proofErr w:type="gramEnd"/>
      <w:r w:rsidR="00646F2D">
        <w:t>)</w:t>
      </w:r>
      <w:r w:rsidR="00BF683E">
        <w:t xml:space="preserve">, </w:t>
      </w:r>
      <w:r w:rsidR="00646F2D">
        <w:t xml:space="preserve">meaning </w:t>
      </w:r>
      <w:r w:rsidR="00BF683E">
        <w:t xml:space="preserve">as soon as the script ends, all </w:t>
      </w:r>
      <w:r w:rsidR="00C23BB0">
        <w:t xml:space="preserve">information </w:t>
      </w:r>
      <w:r w:rsidR="00040E8B">
        <w:t>will not</w:t>
      </w:r>
      <w:r w:rsidR="00C23BB0">
        <w:t xml:space="preserve"> be stored in a permanent </w:t>
      </w:r>
      <w:r w:rsidR="004D2E67">
        <w:t>memory compartment, resulting in a loss of data each time.</w:t>
      </w:r>
    </w:p>
    <w:p w14:paraId="0EF281A6" w14:textId="77777777" w:rsidR="00FE71C8" w:rsidRDefault="00FE71C8"/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>Act as a tutor. Explain this code and identify potential problems. Do not provide a complete replacement. Ask me questions that help me reason about the solution.</w:t>
      </w:r>
    </w:p>
    <w:p w14:paraId="6EFD9E32" w14:textId="77777777" w:rsidR="009E3E23" w:rsidRDefault="00000000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080B860F" w:rsidR="009E3E23" w:rsidRDefault="00347856">
            <w:r w:rsidRPr="00347856">
              <w:t xml:space="preserve">Add </w:t>
            </w:r>
            <w:r>
              <w:t xml:space="preserve">Appointment </w:t>
            </w:r>
            <w:r w:rsidRPr="00347856">
              <w:t>Conflict Detection</w:t>
            </w:r>
          </w:p>
        </w:tc>
        <w:tc>
          <w:tcPr>
            <w:tcW w:w="2016" w:type="dxa"/>
          </w:tcPr>
          <w:p w14:paraId="3EC404C7" w14:textId="7BE859EB" w:rsidR="009E3E23" w:rsidRPr="00347856" w:rsidRDefault="00347856" w:rsidP="00347856">
            <w:r>
              <w:t>Check</w:t>
            </w:r>
            <w:r w:rsidR="00E01CEB">
              <w:t xml:space="preserve"> (Accept)</w:t>
            </w:r>
          </w:p>
        </w:tc>
        <w:tc>
          <w:tcPr>
            <w:tcW w:w="2016" w:type="dxa"/>
          </w:tcPr>
          <w:p w14:paraId="00F814BF" w14:textId="77777777" w:rsidR="009E3E23" w:rsidRDefault="009E3E23"/>
        </w:tc>
        <w:tc>
          <w:tcPr>
            <w:tcW w:w="2016" w:type="dxa"/>
          </w:tcPr>
          <w:p w14:paraId="48409DAE" w14:textId="77777777" w:rsidR="009E3E23" w:rsidRDefault="009E3E23"/>
        </w:tc>
        <w:tc>
          <w:tcPr>
            <w:tcW w:w="2016" w:type="dxa"/>
          </w:tcPr>
          <w:p w14:paraId="71EE0230" w14:textId="77777777" w:rsidR="009E3E23" w:rsidRDefault="009E3E23"/>
        </w:tc>
      </w:tr>
      <w:tr w:rsidR="009E3E23" w14:paraId="14A1A75F" w14:textId="77777777">
        <w:tc>
          <w:tcPr>
            <w:tcW w:w="2016" w:type="dxa"/>
          </w:tcPr>
          <w:p w14:paraId="174C24A9" w14:textId="2AD61EF7" w:rsidR="009E3E23" w:rsidRDefault="004A2176">
            <w:r w:rsidRPr="004A2176">
              <w:t>Validate Names</w:t>
            </w:r>
          </w:p>
        </w:tc>
        <w:tc>
          <w:tcPr>
            <w:tcW w:w="2016" w:type="dxa"/>
          </w:tcPr>
          <w:p w14:paraId="5F271BD8" w14:textId="6C45F046" w:rsidR="009E3E23" w:rsidRDefault="009856C4">
            <w:r>
              <w:t>Check</w:t>
            </w:r>
            <w:r w:rsidR="00E01CEB">
              <w:t xml:space="preserve"> (Accept)</w:t>
            </w:r>
          </w:p>
        </w:tc>
        <w:tc>
          <w:tcPr>
            <w:tcW w:w="2016" w:type="dxa"/>
          </w:tcPr>
          <w:p w14:paraId="7A640D00" w14:textId="77777777" w:rsidR="009E3E23" w:rsidRDefault="009E3E23"/>
        </w:tc>
        <w:tc>
          <w:tcPr>
            <w:tcW w:w="2016" w:type="dxa"/>
          </w:tcPr>
          <w:p w14:paraId="6B53A98A" w14:textId="77777777" w:rsidR="009E3E23" w:rsidRDefault="009E3E23"/>
        </w:tc>
        <w:tc>
          <w:tcPr>
            <w:tcW w:w="2016" w:type="dxa"/>
          </w:tcPr>
          <w:p w14:paraId="039C0CBF" w14:textId="77777777" w:rsidR="009E3E23" w:rsidRDefault="009E3E23"/>
        </w:tc>
      </w:tr>
      <w:tr w:rsidR="009E3E23" w14:paraId="6E669C87" w14:textId="77777777">
        <w:tc>
          <w:tcPr>
            <w:tcW w:w="2016" w:type="dxa"/>
          </w:tcPr>
          <w:p w14:paraId="189EB2E4" w14:textId="1A6E2197" w:rsidR="009E3E23" w:rsidRDefault="00D1244A">
            <w:r w:rsidRPr="00D1244A">
              <w:t>Encapsulate Data inside a Class</w:t>
            </w:r>
          </w:p>
        </w:tc>
        <w:tc>
          <w:tcPr>
            <w:tcW w:w="2016" w:type="dxa"/>
          </w:tcPr>
          <w:p w14:paraId="1B41A454" w14:textId="77777777" w:rsidR="009E3E23" w:rsidRDefault="009E3E23"/>
        </w:tc>
        <w:tc>
          <w:tcPr>
            <w:tcW w:w="2016" w:type="dxa"/>
          </w:tcPr>
          <w:p w14:paraId="4049F9A4" w14:textId="77777777" w:rsidR="009E3E23" w:rsidRDefault="009E3E23"/>
        </w:tc>
        <w:tc>
          <w:tcPr>
            <w:tcW w:w="2016" w:type="dxa"/>
          </w:tcPr>
          <w:p w14:paraId="70FADB39" w14:textId="77777777" w:rsidR="009E3E23" w:rsidRDefault="009E3E23"/>
        </w:tc>
        <w:tc>
          <w:tcPr>
            <w:tcW w:w="2016" w:type="dxa"/>
          </w:tcPr>
          <w:p w14:paraId="62B900F5" w14:textId="3C3D4BC6" w:rsidR="009E3E23" w:rsidRDefault="00D1244A">
            <w:r>
              <w:t>Check</w:t>
            </w:r>
            <w:r w:rsidR="00E01CEB">
              <w:t xml:space="preserve"> (Reject)</w:t>
            </w:r>
          </w:p>
        </w:tc>
      </w:tr>
      <w:tr w:rsidR="009E3E23" w14:paraId="3AF1C460" w14:textId="77777777">
        <w:tc>
          <w:tcPr>
            <w:tcW w:w="2016" w:type="dxa"/>
          </w:tcPr>
          <w:p w14:paraId="718FEBF7" w14:textId="2953909D" w:rsidR="009E3E23" w:rsidRDefault="009E3E23"/>
        </w:tc>
        <w:tc>
          <w:tcPr>
            <w:tcW w:w="2016" w:type="dxa"/>
          </w:tcPr>
          <w:p w14:paraId="395C4590" w14:textId="77777777" w:rsidR="009E3E23" w:rsidRDefault="009E3E23"/>
        </w:tc>
        <w:tc>
          <w:tcPr>
            <w:tcW w:w="2016" w:type="dxa"/>
          </w:tcPr>
          <w:p w14:paraId="23E56F45" w14:textId="77777777" w:rsidR="009E3E23" w:rsidRDefault="009E3E23"/>
        </w:tc>
        <w:tc>
          <w:tcPr>
            <w:tcW w:w="2016" w:type="dxa"/>
          </w:tcPr>
          <w:p w14:paraId="33EA6842" w14:textId="77777777" w:rsidR="009E3E23" w:rsidRDefault="009E3E23"/>
        </w:tc>
        <w:tc>
          <w:tcPr>
            <w:tcW w:w="2016" w:type="dxa"/>
          </w:tcPr>
          <w:p w14:paraId="42AE7CAD" w14:textId="05DF9681" w:rsidR="009E3E23" w:rsidRDefault="009E3E23"/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0105E7F3" w14:textId="77777777" w:rsidR="009E3E23" w:rsidRDefault="00000000">
      <w:r>
        <w:t>For each significant suggestion: Accept / Modify / Reject / Keep unverified.</w:t>
      </w:r>
    </w:p>
    <w:p w14:paraId="5AA0024F" w14:textId="77777777" w:rsidR="009E3E23" w:rsidRDefault="00000000">
      <w:pPr>
        <w:pStyle w:val="Heading2"/>
      </w:pPr>
      <w:r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t>Ask tutor/peer</w:t>
      </w:r>
    </w:p>
    <w:p w14:paraId="01FDDD45" w14:textId="77777777" w:rsidR="009E3E23" w:rsidRDefault="00000000">
      <w:pPr>
        <w:pStyle w:val="ListBullet"/>
      </w:pPr>
      <w:r>
        <w:t>Check documentation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78BA28C" w14:textId="77777777" w:rsidR="00C3479D" w:rsidRDefault="00000000">
      <w:r>
        <w:t xml:space="preserve">Can I explain the final code without reading the AI response? </w:t>
      </w:r>
    </w:p>
    <w:p w14:paraId="0DCF7313" w14:textId="3B90D174" w:rsidR="00C3479D" w:rsidRDefault="00C3479D">
      <w:r w:rsidRPr="00C3479D">
        <w:t xml:space="preserve">The revised code functions in two straightforward stages. </w:t>
      </w:r>
      <w:r w:rsidR="00D104E0">
        <w:t xml:space="preserve">First, the </w:t>
      </w:r>
      <w:proofErr w:type="spellStart"/>
      <w:r w:rsidR="00D104E0">
        <w:t>book_</w:t>
      </w:r>
      <w:proofErr w:type="gramStart"/>
      <w:r w:rsidR="00D104E0">
        <w:t>appointment</w:t>
      </w:r>
      <w:proofErr w:type="spellEnd"/>
      <w:r w:rsidR="00D104E0">
        <w:t>(</w:t>
      </w:r>
      <w:proofErr w:type="gramEnd"/>
      <w:r w:rsidR="00D104E0">
        <w:t xml:space="preserve">) function takes the inputs and performs defensive validation using if not </w:t>
      </w:r>
      <w:proofErr w:type="spellStart"/>
      <w:proofErr w:type="gramStart"/>
      <w:r w:rsidR="00D104E0">
        <w:t>name.strip</w:t>
      </w:r>
      <w:proofErr w:type="spellEnd"/>
      <w:proofErr w:type="gramEnd"/>
      <w:r w:rsidR="00D104E0">
        <w:t>(): to catch blank or whitespace-only inputs before they cause</w:t>
      </w:r>
      <w:r w:rsidRPr="00C3479D">
        <w:t xml:space="preserve"> errors. Then it uses a for loop to </w:t>
      </w:r>
      <w:r w:rsidR="00C73FCA">
        <w:t xml:space="preserve">check our current list of appointments and see whether the </w:t>
      </w:r>
      <w:r w:rsidR="00C73FCA">
        <w:lastRenderedPageBreak/>
        <w:t xml:space="preserve">practitioner is already booked for that </w:t>
      </w:r>
      <w:r w:rsidRPr="00C3479D">
        <w:t xml:space="preserve">date and time. When </w:t>
      </w:r>
      <w:r w:rsidR="00D104E0">
        <w:t>it finds a match, it prints an error message about the conflict and exits immediately; if it finds no conflict, it adds a new dictionary with the booking details to the</w:t>
      </w:r>
      <w:r w:rsidRPr="00C3479D">
        <w:t xml:space="preserve"> list of appointments. Lastly, </w:t>
      </w:r>
      <w:proofErr w:type="spellStart"/>
      <w:r w:rsidRPr="00C3479D">
        <w:t>display_</w:t>
      </w:r>
      <w:proofErr w:type="gramStart"/>
      <w:r w:rsidRPr="00C3479D">
        <w:t>appointments</w:t>
      </w:r>
      <w:proofErr w:type="spellEnd"/>
      <w:r w:rsidRPr="00C3479D">
        <w:t>(</w:t>
      </w:r>
      <w:proofErr w:type="gramEnd"/>
      <w:r w:rsidRPr="00C3479D">
        <w:t>) goes through that list and prints each formatted record.</w:t>
      </w:r>
    </w:p>
    <w:p w14:paraId="3E5DC2D3" w14:textId="02E7B320" w:rsidR="009E3E23" w:rsidRDefault="00000000">
      <w:r>
        <w:t>What do I still need to understand?</w:t>
      </w:r>
    </w:p>
    <w:p w14:paraId="53D23D73" w14:textId="29AEA7D8" w:rsidR="00902780" w:rsidRDefault="00902780">
      <w:r w:rsidRPr="00902780">
        <w:t xml:space="preserve">I need to work out how to save all appointment data to an external file for safekeeping. I could use either a CSV file or implement an SQL database in the program to ensure appointments are easily accessible and stored safely. I also need to understand how to include interactive user prompts using </w:t>
      </w:r>
      <w:proofErr w:type="gramStart"/>
      <w:r w:rsidRPr="00902780">
        <w:t>input(</w:t>
      </w:r>
      <w:proofErr w:type="gramEnd"/>
      <w:r w:rsidRPr="00902780">
        <w:t>) or a GUI layout. I also need to write separate functions to cancel or edit existing appointments as the prototype expands.</w:t>
      </w:r>
    </w:p>
    <w:sectPr w:rsidR="0090278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8643D1"/>
    <w:multiLevelType w:val="hybridMultilevel"/>
    <w:tmpl w:val="5CBC0F5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  <w:num w:numId="10" w16cid:durableId="94433824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E8B"/>
    <w:rsid w:val="0006063C"/>
    <w:rsid w:val="000701E5"/>
    <w:rsid w:val="00070CCE"/>
    <w:rsid w:val="0015074B"/>
    <w:rsid w:val="00185F7E"/>
    <w:rsid w:val="00197181"/>
    <w:rsid w:val="001A3134"/>
    <w:rsid w:val="001C0266"/>
    <w:rsid w:val="0029639D"/>
    <w:rsid w:val="00296918"/>
    <w:rsid w:val="002B1A8E"/>
    <w:rsid w:val="002C7196"/>
    <w:rsid w:val="00300FE2"/>
    <w:rsid w:val="00326F90"/>
    <w:rsid w:val="00347856"/>
    <w:rsid w:val="0036117B"/>
    <w:rsid w:val="004A2176"/>
    <w:rsid w:val="004D2E67"/>
    <w:rsid w:val="004E78AD"/>
    <w:rsid w:val="00522A7E"/>
    <w:rsid w:val="005354E9"/>
    <w:rsid w:val="00557BC5"/>
    <w:rsid w:val="00575D21"/>
    <w:rsid w:val="005836AA"/>
    <w:rsid w:val="00587D5E"/>
    <w:rsid w:val="005D1679"/>
    <w:rsid w:val="005D1696"/>
    <w:rsid w:val="006057CD"/>
    <w:rsid w:val="00646F2D"/>
    <w:rsid w:val="00667D27"/>
    <w:rsid w:val="007067F4"/>
    <w:rsid w:val="00721F5F"/>
    <w:rsid w:val="00745CC0"/>
    <w:rsid w:val="007466D2"/>
    <w:rsid w:val="00754D98"/>
    <w:rsid w:val="00783C85"/>
    <w:rsid w:val="0079629E"/>
    <w:rsid w:val="007E0E32"/>
    <w:rsid w:val="007F51E4"/>
    <w:rsid w:val="00893435"/>
    <w:rsid w:val="00902780"/>
    <w:rsid w:val="009526B3"/>
    <w:rsid w:val="009856C4"/>
    <w:rsid w:val="009B46FD"/>
    <w:rsid w:val="009E3E23"/>
    <w:rsid w:val="009F5201"/>
    <w:rsid w:val="00A04295"/>
    <w:rsid w:val="00A15E91"/>
    <w:rsid w:val="00A60589"/>
    <w:rsid w:val="00A84B5F"/>
    <w:rsid w:val="00AA1D8D"/>
    <w:rsid w:val="00B47730"/>
    <w:rsid w:val="00B8244C"/>
    <w:rsid w:val="00BC61AC"/>
    <w:rsid w:val="00BF683E"/>
    <w:rsid w:val="00C111AD"/>
    <w:rsid w:val="00C23BB0"/>
    <w:rsid w:val="00C25D31"/>
    <w:rsid w:val="00C33115"/>
    <w:rsid w:val="00C3479D"/>
    <w:rsid w:val="00C51976"/>
    <w:rsid w:val="00C52A3D"/>
    <w:rsid w:val="00C67B5A"/>
    <w:rsid w:val="00C73FCA"/>
    <w:rsid w:val="00C9257F"/>
    <w:rsid w:val="00CB0664"/>
    <w:rsid w:val="00D030DF"/>
    <w:rsid w:val="00D104E0"/>
    <w:rsid w:val="00D1244A"/>
    <w:rsid w:val="00D63A90"/>
    <w:rsid w:val="00DB7D1D"/>
    <w:rsid w:val="00DE3055"/>
    <w:rsid w:val="00DF4BDD"/>
    <w:rsid w:val="00E01CEB"/>
    <w:rsid w:val="00E348A7"/>
    <w:rsid w:val="00E53F04"/>
    <w:rsid w:val="00ED25E0"/>
    <w:rsid w:val="00F162F2"/>
    <w:rsid w:val="00FC693F"/>
    <w:rsid w:val="00FE71C8"/>
    <w:rsid w:val="00FF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ource-title">
    <w:name w:val="source-title"/>
    <w:basedOn w:val="DefaultParagraphFont"/>
    <w:rsid w:val="00C52A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Alex.Marek</cp:lastModifiedBy>
  <cp:revision>60</cp:revision>
  <dcterms:created xsi:type="dcterms:W3CDTF">2013-12-23T23:15:00Z</dcterms:created>
  <dcterms:modified xsi:type="dcterms:W3CDTF">2026-09-11T06:25:00Z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6e8ba35f-db54-411b-9ca6-0c5ebfa7d41f</vt:lpwstr>
  </property>
</Properties>
</file>