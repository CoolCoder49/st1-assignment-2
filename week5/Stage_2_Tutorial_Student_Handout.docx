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 xml:space="preserve">Stage 2 Tutorial </w:t>
      </w:r>
      <w:proofErr w:type="gramStart"/>
      <w:r>
        <w:t>From</w:t>
      </w:r>
      <w:proofErr w:type="gramEnd"/>
      <w:r>
        <w:t xml:space="preserve"> Problems to Requirements</w:t>
      </w:r>
    </w:p>
    <w:p w14:paraId="61934914" w14:textId="4BC6F7C6" w:rsidR="00423D26" w:rsidRDefault="00000000">
      <w:pPr>
        <w:jc w:val="center"/>
      </w:pPr>
      <w:r>
        <w:t xml:space="preserve">Week </w:t>
      </w:r>
      <w:r w:rsidR="004F004A">
        <w:t>5</w:t>
      </w:r>
      <w:r>
        <w:t xml:space="preserve"> | 60 minutes</w:t>
      </w:r>
    </w:p>
    <w:p w14:paraId="6A676538" w14:textId="77777777" w:rsidR="00423D26" w:rsidRDefault="00000000">
      <w:pPr>
        <w:pStyle w:val="Heading1"/>
      </w:pPr>
      <w:r>
        <w:t>Learning goals</w:t>
      </w:r>
    </w:p>
    <w:p w14:paraId="1BA31732" w14:textId="77777777" w:rsidR="00423D26" w:rsidRDefault="00000000">
      <w:pPr>
        <w:pStyle w:val="ListBullet"/>
      </w:pPr>
      <w:proofErr w:type="spellStart"/>
      <w:r>
        <w:t>Analyse</w:t>
      </w:r>
      <w:proofErr w:type="spellEnd"/>
      <w:r>
        <w:t xml:space="preserve"> stakeholders.</w:t>
      </w:r>
    </w:p>
    <w:p w14:paraId="5ABDAAAF" w14:textId="77777777" w:rsidR="00423D26" w:rsidRDefault="00000000">
      <w:pPr>
        <w:pStyle w:val="ListBullet"/>
      </w:pPr>
      <w:r>
        <w:t>Distinguish functional and non-functional requirements.</w:t>
      </w:r>
    </w:p>
    <w:p w14:paraId="3949ED64" w14:textId="77777777" w:rsidR="00423D26" w:rsidRDefault="00000000">
      <w:pPr>
        <w:pStyle w:val="ListBullet"/>
      </w:pPr>
      <w:proofErr w:type="spellStart"/>
      <w:r>
        <w:t>Recognise</w:t>
      </w:r>
      <w:proofErr w:type="spellEnd"/>
      <w:r>
        <w:t xml:space="preserve"> ambiguity and unsupported requirements.</w:t>
      </w:r>
    </w:p>
    <w:p w14:paraId="6424EBCB" w14:textId="77777777" w:rsidR="00423D26" w:rsidRDefault="00000000">
      <w:pPr>
        <w:pStyle w:val="ListBullet"/>
      </w:pPr>
      <w:r>
        <w:t>Define scope.</w:t>
      </w:r>
    </w:p>
    <w:p w14:paraId="7776BC1C" w14:textId="77777777" w:rsidR="00423D26" w:rsidRDefault="00000000">
      <w:pPr>
        <w:pStyle w:val="ListBullet"/>
      </w:pPr>
      <w:r>
        <w:t>Develop user stories and acceptance criteria.</w:t>
      </w:r>
    </w:p>
    <w:p w14:paraId="211B778F" w14:textId="77777777" w:rsidR="00423D26" w:rsidRDefault="00000000">
      <w:pPr>
        <w:pStyle w:val="ListBullet"/>
      </w:pPr>
      <w:r>
        <w:t>Critique AI-generated requirements.</w:t>
      </w:r>
    </w:p>
    <w:p w14:paraId="35C66651" w14:textId="77777777" w:rsidR="00423D26" w:rsidRDefault="00000000">
      <w:pPr>
        <w:pStyle w:val="Heading1"/>
      </w:pPr>
      <w:r>
        <w:t>Activity 1 - Stakeholder Map</w:t>
      </w:r>
    </w:p>
    <w:tbl>
      <w:tblPr>
        <w:tblStyle w:val="TableGrid"/>
        <w:tblW w:w="0" w:type="auto"/>
        <w:tblLook w:val="04A0" w:firstRow="1" w:lastRow="0" w:firstColumn="1" w:lastColumn="0" w:noHBand="0" w:noVBand="1"/>
      </w:tblPr>
      <w:tblGrid>
        <w:gridCol w:w="3360"/>
        <w:gridCol w:w="3360"/>
        <w:gridCol w:w="3360"/>
      </w:tblGrid>
      <w:tr w:rsidR="00423D26" w14:paraId="3D84AB65" w14:textId="77777777">
        <w:tc>
          <w:tcPr>
            <w:tcW w:w="3360" w:type="dxa"/>
          </w:tcPr>
          <w:p w14:paraId="17500234" w14:textId="77777777" w:rsidR="00423D26" w:rsidRDefault="00000000">
            <w:r>
              <w:t>Stakeholder</w:t>
            </w:r>
          </w:p>
        </w:tc>
        <w:tc>
          <w:tcPr>
            <w:tcW w:w="3360" w:type="dxa"/>
          </w:tcPr>
          <w:p w14:paraId="73713105" w14:textId="77777777" w:rsidR="00423D26" w:rsidRDefault="00000000">
            <w:r>
              <w:t>Need</w:t>
            </w:r>
          </w:p>
        </w:tc>
        <w:tc>
          <w:tcPr>
            <w:tcW w:w="3360" w:type="dxa"/>
          </w:tcPr>
          <w:p w14:paraId="58728C7E" w14:textId="77777777" w:rsidR="00423D26" w:rsidRDefault="00000000">
            <w:r>
              <w:t>Potential conflict</w:t>
            </w:r>
          </w:p>
        </w:tc>
      </w:tr>
      <w:tr w:rsidR="00423D26" w14:paraId="02925A4B" w14:textId="77777777">
        <w:tc>
          <w:tcPr>
            <w:tcW w:w="3360" w:type="dxa"/>
          </w:tcPr>
          <w:p w14:paraId="25B01191" w14:textId="0D7739E2" w:rsidR="00423D26" w:rsidRDefault="00C071CD">
            <w:r w:rsidRPr="00C071CD">
              <w:t>Clinic Management</w:t>
            </w:r>
          </w:p>
        </w:tc>
        <w:tc>
          <w:tcPr>
            <w:tcW w:w="3360" w:type="dxa"/>
          </w:tcPr>
          <w:p w14:paraId="6E9EB347" w14:textId="53304D35" w:rsidR="00423D26" w:rsidRDefault="00C071CD">
            <w:r w:rsidRPr="00C071CD">
              <w:t>A simple software system able to produce operational reports and replace manual processes</w:t>
            </w:r>
          </w:p>
        </w:tc>
        <w:tc>
          <w:tcPr>
            <w:tcW w:w="3360" w:type="dxa"/>
          </w:tcPr>
          <w:p w14:paraId="59508F32" w14:textId="1B14A04F" w:rsidR="00423D26" w:rsidRDefault="00C071CD">
            <w:r>
              <w:t xml:space="preserve">The need for multiple reporting features and the system's allocated budget </w:t>
            </w:r>
          </w:p>
        </w:tc>
      </w:tr>
      <w:tr w:rsidR="00423D26" w14:paraId="5A2F0916" w14:textId="77777777">
        <w:tc>
          <w:tcPr>
            <w:tcW w:w="3360" w:type="dxa"/>
          </w:tcPr>
          <w:p w14:paraId="439E9CA7" w14:textId="0F400FF1" w:rsidR="00423D26" w:rsidRDefault="00C071CD">
            <w:r w:rsidRPr="00C071CD">
              <w:t>Practitioners</w:t>
            </w:r>
          </w:p>
        </w:tc>
        <w:tc>
          <w:tcPr>
            <w:tcW w:w="3360" w:type="dxa"/>
          </w:tcPr>
          <w:p w14:paraId="36EC8F5C" w14:textId="7F77861C" w:rsidR="00423D26" w:rsidRDefault="00C071CD">
            <w:r w:rsidRPr="00C071CD">
              <w:t>Clear, reliable visibility of their schedule and access to appointment history</w:t>
            </w:r>
          </w:p>
        </w:tc>
        <w:tc>
          <w:tcPr>
            <w:tcW w:w="3360" w:type="dxa"/>
          </w:tcPr>
          <w:p w14:paraId="2C447AFD" w14:textId="5EADCC9C" w:rsidR="00423D26" w:rsidRDefault="00C071CD">
            <w:r>
              <w:t>The desire for</w:t>
            </w:r>
            <w:r w:rsidRPr="00C071CD">
              <w:t xml:space="preserve"> advanced scheduling features that exceed</w:t>
            </w:r>
            <w:r>
              <w:t xml:space="preserve"> the client's scope for the system</w:t>
            </w:r>
            <w:r w:rsidRPr="00C071CD">
              <w:t xml:space="preserve"> </w:t>
            </w:r>
          </w:p>
        </w:tc>
      </w:tr>
      <w:tr w:rsidR="00423D26" w14:paraId="6A572316" w14:textId="77777777">
        <w:tc>
          <w:tcPr>
            <w:tcW w:w="3360" w:type="dxa"/>
          </w:tcPr>
          <w:p w14:paraId="597C6E47" w14:textId="2FF6F92D" w:rsidR="00423D26" w:rsidRDefault="00C071CD">
            <w:r w:rsidRPr="00C071CD">
              <w:t>Reception Staff</w:t>
            </w:r>
          </w:p>
        </w:tc>
        <w:tc>
          <w:tcPr>
            <w:tcW w:w="3360" w:type="dxa"/>
          </w:tcPr>
          <w:p w14:paraId="159F791B" w14:textId="79D3DF84" w:rsidR="00423D26" w:rsidRDefault="00C071CD">
            <w:r w:rsidRPr="00C071CD">
              <w:t>A system to view/edit patient records, manage appointments, and automate cancellations</w:t>
            </w:r>
          </w:p>
        </w:tc>
        <w:tc>
          <w:tcPr>
            <w:tcW w:w="3360" w:type="dxa"/>
          </w:tcPr>
          <w:p w14:paraId="21F5B616" w14:textId="16342D76" w:rsidR="00423D26" w:rsidRDefault="00C071CD">
            <w:r>
              <w:t xml:space="preserve">The workflow surrounding data entry that is disrupted by the new system and its validation requirements. </w:t>
            </w:r>
          </w:p>
        </w:tc>
      </w:tr>
      <w:tr w:rsidR="00423D26" w14:paraId="1A6DBE58" w14:textId="77777777">
        <w:tc>
          <w:tcPr>
            <w:tcW w:w="3360" w:type="dxa"/>
          </w:tcPr>
          <w:p w14:paraId="2BE9EC91" w14:textId="125D461C" w:rsidR="00423D26" w:rsidRDefault="00C071CD">
            <w:r w:rsidRPr="00C071CD">
              <w:t>Clinic Patients</w:t>
            </w:r>
          </w:p>
        </w:tc>
        <w:tc>
          <w:tcPr>
            <w:tcW w:w="3360" w:type="dxa"/>
          </w:tcPr>
          <w:p w14:paraId="48254DE4" w14:textId="62764009" w:rsidR="00423D26" w:rsidRDefault="00C071CD">
            <w:r w:rsidRPr="00C071CD">
              <w:t>Reliable appointment scheduling without the risk of duplicate bookings or losing information</w:t>
            </w:r>
          </w:p>
        </w:tc>
        <w:tc>
          <w:tcPr>
            <w:tcW w:w="3360" w:type="dxa"/>
          </w:tcPr>
          <w:p w14:paraId="5A2A0E26" w14:textId="5D34A155" w:rsidR="00423D26" w:rsidRDefault="00C071CD">
            <w:r w:rsidRPr="00C071CD">
              <w:t xml:space="preserve">Wanting </w:t>
            </w:r>
            <w:r>
              <w:t>large-scale</w:t>
            </w:r>
            <w:r w:rsidRPr="00C071CD">
              <w:t xml:space="preserve"> online access</w:t>
            </w:r>
            <w:r>
              <w:t xml:space="preserve"> with complex features that are outside the clinic’s internal system limits and scope.</w:t>
            </w:r>
            <w:r w:rsidRPr="00C071CD">
              <w:t xml:space="preserve"> </w:t>
            </w:r>
          </w:p>
        </w:tc>
      </w:tr>
      <w:tr w:rsidR="00423D26" w14:paraId="39A0DFBB" w14:textId="77777777">
        <w:tc>
          <w:tcPr>
            <w:tcW w:w="3360" w:type="dxa"/>
          </w:tcPr>
          <w:p w14:paraId="7F2BF714" w14:textId="4507CAD0" w:rsidR="00423D26" w:rsidRDefault="00AF5576">
            <w:r w:rsidRPr="00AF5576">
              <w:t>IT Support</w:t>
            </w:r>
          </w:p>
        </w:tc>
        <w:tc>
          <w:tcPr>
            <w:tcW w:w="3360" w:type="dxa"/>
          </w:tcPr>
          <w:p w14:paraId="54B2B48C" w14:textId="7B011C44" w:rsidR="00423D26" w:rsidRDefault="00AF5576">
            <w:r w:rsidRPr="00AF5576">
              <w:t xml:space="preserve">A maintainable, lightweight system with clear code structure and simple data backup methods. </w:t>
            </w:r>
          </w:p>
        </w:tc>
        <w:tc>
          <w:tcPr>
            <w:tcW w:w="3360" w:type="dxa"/>
          </w:tcPr>
          <w:p w14:paraId="66C5497B" w14:textId="1B6F94BD" w:rsidR="00423D26" w:rsidRDefault="00AF5576">
            <w:r>
              <w:t xml:space="preserve">Wanting maintenance operations to be simple, with potential complexity from the system. </w:t>
            </w:r>
          </w:p>
        </w:tc>
      </w:tr>
    </w:tbl>
    <w:p w14:paraId="6BB3DFEC" w14:textId="77777777" w:rsidR="00423D26" w:rsidRDefault="00000000">
      <w:pPr>
        <w:pStyle w:val="Heading1"/>
      </w:pPr>
      <w:r>
        <w:t xml:space="preserve">Activity 2 - Functional or </w:t>
      </w:r>
      <w:proofErr w:type="gramStart"/>
      <w:r>
        <w:t>Non-Functional</w:t>
      </w:r>
      <w:proofErr w:type="gramEnd"/>
      <w:r>
        <w:t>?</w:t>
      </w:r>
    </w:p>
    <w:p w14:paraId="6EA25C83" w14:textId="77777777" w:rsidR="00423D26" w:rsidRDefault="00000000">
      <w:r w:rsidRPr="00C071CD">
        <w:rPr>
          <w:color w:val="00B050"/>
        </w:rPr>
        <w:t>□</w:t>
      </w:r>
      <w:r>
        <w:t xml:space="preserve"> Functional   □ Non-functional   The system shall allow staff to cancel an appointment.</w:t>
      </w:r>
    </w:p>
    <w:p w14:paraId="65C4107D" w14:textId="77777777" w:rsidR="00423D26" w:rsidRDefault="00000000">
      <w:r>
        <w:t xml:space="preserve">□ Functional   </w:t>
      </w:r>
      <w:r w:rsidRPr="00C071CD">
        <w:rPr>
          <w:color w:val="00B050"/>
        </w:rPr>
        <w:t>□</w:t>
      </w:r>
      <w:r>
        <w:t xml:space="preserve"> Non-functional   The system should remain responsive for the course-scale dataset.</w:t>
      </w:r>
    </w:p>
    <w:p w14:paraId="2DB971D7" w14:textId="77777777" w:rsidR="00423D26" w:rsidRDefault="00000000">
      <w:r w:rsidRPr="00C071CD">
        <w:rPr>
          <w:color w:val="00B050"/>
        </w:rPr>
        <w:t xml:space="preserve">□ </w:t>
      </w:r>
      <w:r>
        <w:t>Functional   □ Non-functional   The system shall retain cancelled appointments.</w:t>
      </w:r>
    </w:p>
    <w:p w14:paraId="3E510432" w14:textId="77777777" w:rsidR="00423D26" w:rsidRDefault="00000000">
      <w:r>
        <w:t xml:space="preserve">□ Functional   </w:t>
      </w:r>
      <w:r w:rsidRPr="00C071CD">
        <w:rPr>
          <w:color w:val="00B050"/>
        </w:rPr>
        <w:t>□</w:t>
      </w:r>
      <w:r>
        <w:t xml:space="preserve"> Non-functional   Core business logic should be independently testable.</w:t>
      </w:r>
    </w:p>
    <w:p w14:paraId="451AC9C1" w14:textId="77777777" w:rsidR="00423D26" w:rsidRDefault="00000000">
      <w:r w:rsidRPr="00C071CD">
        <w:rPr>
          <w:color w:val="00B050"/>
        </w:rPr>
        <w:lastRenderedPageBreak/>
        <w:t>□</w:t>
      </w:r>
      <w:r>
        <w:t xml:space="preserve"> Functional   □ Non-functional   The system shall search for a patient by ID.</w:t>
      </w:r>
    </w:p>
    <w:p w14:paraId="2FBAD7EB" w14:textId="77777777" w:rsidR="00423D26" w:rsidRDefault="00000000">
      <w:pPr>
        <w:pStyle w:val="Heading1"/>
      </w:pPr>
      <w:r>
        <w:t>Activity 3 - Repair Ambiguous Requirements</w:t>
      </w:r>
    </w:p>
    <w:p w14:paraId="2DFA0DF1" w14:textId="77777777" w:rsidR="00423D26" w:rsidRDefault="00000000">
      <w:r>
        <w:t>The system should be easy to use.</w:t>
      </w:r>
    </w:p>
    <w:p w14:paraId="6CF59989" w14:textId="174323FA" w:rsidR="00423D26" w:rsidRDefault="00000000">
      <w:r>
        <w:t xml:space="preserve">Problem: </w:t>
      </w:r>
      <w:r w:rsidR="00D321F7">
        <w:t>“Easy to use” is not a metric that can be measured</w:t>
      </w:r>
      <w:r>
        <w:t xml:space="preserve">   Clarification question: </w:t>
      </w:r>
      <w:r w:rsidR="00D321F7">
        <w:t>How many steps should it take to successfully book an appointment in the system?</w:t>
      </w:r>
    </w:p>
    <w:p w14:paraId="25100572" w14:textId="77777777" w:rsidR="00423D26" w:rsidRDefault="00000000">
      <w:r>
        <w:t>Patient search should be fast.</w:t>
      </w:r>
    </w:p>
    <w:p w14:paraId="72ADB6CF" w14:textId="72E22F8B" w:rsidR="00423D26" w:rsidRDefault="00000000">
      <w:r>
        <w:t xml:space="preserve">Problem: </w:t>
      </w:r>
      <w:r w:rsidR="00D321F7">
        <w:t xml:space="preserve">“Fast” has no clear measurement and is </w:t>
      </w:r>
      <w:proofErr w:type="gramStart"/>
      <w:r w:rsidR="00D321F7">
        <w:t>subjective</w:t>
      </w:r>
      <w:r>
        <w:t xml:space="preserve">  Clarification</w:t>
      </w:r>
      <w:proofErr w:type="gramEnd"/>
      <w:r>
        <w:t xml:space="preserve"> question: </w:t>
      </w:r>
      <w:r w:rsidR="00D321F7">
        <w:t xml:space="preserve">How many seconds should it take to retrieve a patient’s details? </w:t>
      </w:r>
    </w:p>
    <w:p w14:paraId="0D4B1F95" w14:textId="77777777" w:rsidR="00423D26" w:rsidRDefault="00000000">
      <w:r>
        <w:t>The system should securely manage data.</w:t>
      </w:r>
    </w:p>
    <w:p w14:paraId="16075EB0" w14:textId="1A68A165" w:rsidR="00423D26" w:rsidRDefault="00000000">
      <w:r>
        <w:t xml:space="preserve">Problem: </w:t>
      </w:r>
      <w:r w:rsidR="00D321F7">
        <w:t>“Securely” is vague and undefined</w:t>
      </w:r>
      <w:r>
        <w:t xml:space="preserve">   Clarification question: </w:t>
      </w:r>
      <w:r w:rsidR="00D321F7">
        <w:t>What data privacy regulations and security standards must the system comply with?</w:t>
      </w:r>
    </w:p>
    <w:p w14:paraId="33C84B52" w14:textId="77777777" w:rsidR="00423D26" w:rsidRDefault="00000000">
      <w:r>
        <w:t>Appointments should normally be easy to cancel.</w:t>
      </w:r>
    </w:p>
    <w:p w14:paraId="25FE6A46" w14:textId="4E447B85" w:rsidR="00423D26" w:rsidRDefault="00000000">
      <w:r>
        <w:t xml:space="preserve">Problem: </w:t>
      </w:r>
      <w:r w:rsidR="00D321F7">
        <w:t xml:space="preserve">“Easy” is vague and </w:t>
      </w:r>
      <w:proofErr w:type="gramStart"/>
      <w:r w:rsidR="00D321F7">
        <w:t>undefined  Clarification</w:t>
      </w:r>
      <w:proofErr w:type="gramEnd"/>
      <w:r w:rsidR="00D321F7">
        <w:t xml:space="preserve"> question: What is the process and conditions for completing a cancellation of an appointment?</w:t>
      </w:r>
    </w:p>
    <w:p w14:paraId="2C3FBEF8" w14:textId="77777777" w:rsidR="00423D26" w:rsidRDefault="00000000">
      <w:pPr>
        <w:pStyle w:val="Heading1"/>
      </w:pPr>
      <w:r>
        <w:t>Activity 4 - AI Requirements Audit</w:t>
      </w:r>
    </w:p>
    <w:p w14:paraId="248E0B22" w14:textId="77777777" w:rsidR="00423D26" w:rsidRDefault="00000000">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60"/>
        <w:gridCol w:w="3360"/>
        <w:gridCol w:w="3360"/>
      </w:tblGrid>
      <w:tr w:rsidR="00423D26" w14:paraId="25B9E998" w14:textId="77777777">
        <w:tc>
          <w:tcPr>
            <w:tcW w:w="3360" w:type="dxa"/>
          </w:tcPr>
          <w:p w14:paraId="784DE56C" w14:textId="77777777" w:rsidR="00423D26" w:rsidRDefault="00000000">
            <w:r>
              <w:t>AI suggestion</w:t>
            </w:r>
          </w:p>
        </w:tc>
        <w:tc>
          <w:tcPr>
            <w:tcW w:w="3360" w:type="dxa"/>
          </w:tcPr>
          <w:p w14:paraId="5F676AC6" w14:textId="77777777" w:rsidR="00423D26" w:rsidRDefault="00000000">
            <w:r>
              <w:t>Classification</w:t>
            </w:r>
          </w:p>
        </w:tc>
        <w:tc>
          <w:tcPr>
            <w:tcW w:w="3360" w:type="dxa"/>
          </w:tcPr>
          <w:p w14:paraId="1D782897" w14:textId="77777777" w:rsidR="00423D26" w:rsidRDefault="00000000">
            <w:r>
              <w:t>Evidence / reason</w:t>
            </w:r>
          </w:p>
        </w:tc>
      </w:tr>
      <w:tr w:rsidR="00423D26" w14:paraId="770C4B7A" w14:textId="77777777">
        <w:tc>
          <w:tcPr>
            <w:tcW w:w="3360" w:type="dxa"/>
          </w:tcPr>
          <w:p w14:paraId="684343A8" w14:textId="77777777" w:rsidR="00423D26" w:rsidRDefault="00000000">
            <w:r>
              <w:t>Patients receive SMS reminders.</w:t>
            </w:r>
          </w:p>
        </w:tc>
        <w:tc>
          <w:tcPr>
            <w:tcW w:w="3360" w:type="dxa"/>
          </w:tcPr>
          <w:p w14:paraId="77878342" w14:textId="6C7EE935" w:rsidR="00423D26" w:rsidRDefault="00D321F7">
            <w:r w:rsidRPr="00D321F7">
              <w:t>Out of scope</w:t>
            </w:r>
          </w:p>
        </w:tc>
        <w:tc>
          <w:tcPr>
            <w:tcW w:w="3360" w:type="dxa"/>
          </w:tcPr>
          <w:p w14:paraId="24C36527" w14:textId="06AE1501" w:rsidR="00423D26" w:rsidRDefault="00D321F7">
            <w:r w:rsidRPr="00D321F7">
              <w:t xml:space="preserve">The </w:t>
            </w:r>
            <w:r>
              <w:t>cli</w:t>
            </w:r>
            <w:r w:rsidR="00D717A5">
              <w:t>ent</w:t>
            </w:r>
            <w:r w:rsidRPr="00D321F7">
              <w:t xml:space="preserve"> </w:t>
            </w:r>
            <w:r w:rsidR="00D717A5">
              <w:t>explicitly said they wanted a simple system</w:t>
            </w:r>
            <w:r w:rsidRPr="00D321F7">
              <w:t>, not a complex hospital information system with external integrations.</w:t>
            </w:r>
          </w:p>
        </w:tc>
      </w:tr>
      <w:tr w:rsidR="00423D26" w14:paraId="3D3EC777" w14:textId="77777777">
        <w:tc>
          <w:tcPr>
            <w:tcW w:w="3360" w:type="dxa"/>
          </w:tcPr>
          <w:p w14:paraId="2DB87E02" w14:textId="77777777" w:rsidR="00423D26" w:rsidRDefault="00000000">
            <w:r>
              <w:t>Facial recognition login.</w:t>
            </w:r>
          </w:p>
        </w:tc>
        <w:tc>
          <w:tcPr>
            <w:tcW w:w="3360" w:type="dxa"/>
          </w:tcPr>
          <w:p w14:paraId="19C6E1C7" w14:textId="16792CB3" w:rsidR="00423D26" w:rsidRDefault="00D321F7">
            <w:r w:rsidRPr="00D321F7">
              <w:t>Out of scope</w:t>
            </w:r>
          </w:p>
        </w:tc>
        <w:tc>
          <w:tcPr>
            <w:tcW w:w="3360" w:type="dxa"/>
          </w:tcPr>
          <w:p w14:paraId="7DD05AF8" w14:textId="46019EA1" w:rsidR="00423D26" w:rsidRDefault="00D321F7">
            <w:r w:rsidRPr="00D321F7">
              <w:t xml:space="preserve">This violates the client's request for a simple clinic tool and </w:t>
            </w:r>
            <w:r>
              <w:t>adds</w:t>
            </w:r>
            <w:r w:rsidRPr="00D321F7">
              <w:t xml:space="preserve"> unnecessary complexity.</w:t>
            </w:r>
          </w:p>
        </w:tc>
      </w:tr>
      <w:tr w:rsidR="00423D26" w14:paraId="0B6B2C72" w14:textId="77777777">
        <w:tc>
          <w:tcPr>
            <w:tcW w:w="3360" w:type="dxa"/>
          </w:tcPr>
          <w:p w14:paraId="2C77054F" w14:textId="77777777" w:rsidR="00423D26" w:rsidRDefault="00000000">
            <w:r>
              <w:t>Receptionists create appointments.</w:t>
            </w:r>
          </w:p>
        </w:tc>
        <w:tc>
          <w:tcPr>
            <w:tcW w:w="3360" w:type="dxa"/>
          </w:tcPr>
          <w:p w14:paraId="6D1382CF" w14:textId="0ABDECE8" w:rsidR="00423D26" w:rsidRDefault="00D321F7">
            <w:r w:rsidRPr="00D321F7">
              <w:t>Confirmed</w:t>
            </w:r>
          </w:p>
        </w:tc>
        <w:tc>
          <w:tcPr>
            <w:tcW w:w="3360" w:type="dxa"/>
          </w:tcPr>
          <w:p w14:paraId="208E3A9C" w14:textId="75CBA30F" w:rsidR="00423D26" w:rsidRDefault="00D717A5">
            <w:r>
              <w:t>R</w:t>
            </w:r>
            <w:r w:rsidR="00D321F7" w:rsidRPr="00D321F7">
              <w:t>eception staff need a system to manage appointments</w:t>
            </w:r>
            <w:r>
              <w:t xml:space="preserve"> and reduce the risks of spreadsheets use</w:t>
            </w:r>
            <w:r w:rsidR="00D321F7" w:rsidRPr="00D321F7">
              <w:t>.</w:t>
            </w:r>
          </w:p>
        </w:tc>
      </w:tr>
      <w:tr w:rsidR="00423D26" w14:paraId="23AE68B8" w14:textId="77777777">
        <w:tc>
          <w:tcPr>
            <w:tcW w:w="3360" w:type="dxa"/>
          </w:tcPr>
          <w:p w14:paraId="2994C69D" w14:textId="77777777" w:rsidR="00423D26" w:rsidRDefault="00000000">
            <w:r>
              <w:t>Online payment.</w:t>
            </w:r>
          </w:p>
        </w:tc>
        <w:tc>
          <w:tcPr>
            <w:tcW w:w="3360" w:type="dxa"/>
          </w:tcPr>
          <w:p w14:paraId="4B944D86" w14:textId="45E305E0" w:rsidR="00423D26" w:rsidRDefault="00D717A5">
            <w:r w:rsidRPr="00D717A5">
              <w:t>Out of scope</w:t>
            </w:r>
          </w:p>
        </w:tc>
        <w:tc>
          <w:tcPr>
            <w:tcW w:w="3360" w:type="dxa"/>
          </w:tcPr>
          <w:p w14:paraId="136EFB61" w14:textId="5B2BD992" w:rsidR="00423D26" w:rsidRDefault="00D717A5">
            <w:r>
              <w:t>Online payments were not mentioned as a desired feature in the case study.</w:t>
            </w:r>
          </w:p>
        </w:tc>
      </w:tr>
      <w:tr w:rsidR="00423D26" w14:paraId="60521936" w14:textId="77777777">
        <w:tc>
          <w:tcPr>
            <w:tcW w:w="3360" w:type="dxa"/>
          </w:tcPr>
          <w:p w14:paraId="74F42253" w14:textId="77777777" w:rsidR="00423D26" w:rsidRDefault="00000000">
            <w:r>
              <w:t>Practitioners view schedules.</w:t>
            </w:r>
          </w:p>
        </w:tc>
        <w:tc>
          <w:tcPr>
            <w:tcW w:w="3360" w:type="dxa"/>
          </w:tcPr>
          <w:p w14:paraId="54D5AEEE" w14:textId="4CA744AC" w:rsidR="00423D26" w:rsidRDefault="00D717A5">
            <w:r w:rsidRPr="00D717A5">
              <w:t>Confirmed</w:t>
            </w:r>
          </w:p>
        </w:tc>
        <w:tc>
          <w:tcPr>
            <w:tcW w:w="3360" w:type="dxa"/>
          </w:tcPr>
          <w:p w14:paraId="24A4C624" w14:textId="3B507598" w:rsidR="00423D26" w:rsidRDefault="00D717A5">
            <w:r>
              <w:t>Practitioners need clear visibility of their schedule to ensure appointments are attended.</w:t>
            </w:r>
          </w:p>
        </w:tc>
      </w:tr>
      <w:tr w:rsidR="00423D26" w14:paraId="1F204596" w14:textId="77777777">
        <w:tc>
          <w:tcPr>
            <w:tcW w:w="3360" w:type="dxa"/>
          </w:tcPr>
          <w:p w14:paraId="489E070E" w14:textId="77777777" w:rsidR="00423D26" w:rsidRDefault="00000000">
            <w:r>
              <w:t>AI recommends treatments.</w:t>
            </w:r>
          </w:p>
        </w:tc>
        <w:tc>
          <w:tcPr>
            <w:tcW w:w="3360" w:type="dxa"/>
          </w:tcPr>
          <w:p w14:paraId="71818723" w14:textId="3FA8C808" w:rsidR="00423D26" w:rsidRDefault="00D717A5">
            <w:r w:rsidRPr="00D717A5">
              <w:t>Out of scope</w:t>
            </w:r>
          </w:p>
        </w:tc>
        <w:tc>
          <w:tcPr>
            <w:tcW w:w="3360" w:type="dxa"/>
          </w:tcPr>
          <w:p w14:paraId="112A4EDE" w14:textId="4E0BB60B" w:rsidR="00423D26" w:rsidRDefault="00D717A5">
            <w:r>
              <w:t>Needs implementation with hospital-level data, not inside the scope of a simple, manageable system</w:t>
            </w:r>
          </w:p>
        </w:tc>
      </w:tr>
      <w:tr w:rsidR="00423D26" w14:paraId="69830EE8" w14:textId="77777777">
        <w:tc>
          <w:tcPr>
            <w:tcW w:w="3360" w:type="dxa"/>
          </w:tcPr>
          <w:p w14:paraId="341A420B" w14:textId="77777777" w:rsidR="00423D26" w:rsidRDefault="00000000">
            <w:r>
              <w:t>Cancelled appointments remain in history.</w:t>
            </w:r>
          </w:p>
        </w:tc>
        <w:tc>
          <w:tcPr>
            <w:tcW w:w="3360" w:type="dxa"/>
          </w:tcPr>
          <w:p w14:paraId="6E645C76" w14:textId="1CC5B12A" w:rsidR="00423D26" w:rsidRDefault="00D717A5">
            <w:r w:rsidRPr="00D717A5">
              <w:t>Assumption requiring validation</w:t>
            </w:r>
          </w:p>
        </w:tc>
        <w:tc>
          <w:tcPr>
            <w:tcW w:w="3360" w:type="dxa"/>
          </w:tcPr>
          <w:p w14:paraId="1B3C0B1D" w14:textId="280288B4" w:rsidR="00423D26" w:rsidRDefault="00D717A5">
            <w:r>
              <w:t xml:space="preserve">Practitioners must be able to </w:t>
            </w:r>
            <w:r w:rsidR="003B699F">
              <w:t xml:space="preserve">view historic appointments, but history of cancelled appointments may </w:t>
            </w:r>
            <w:r w:rsidR="003B699F">
              <w:lastRenderedPageBreak/>
              <w:t>not be needed.</w:t>
            </w:r>
          </w:p>
        </w:tc>
      </w:tr>
    </w:tbl>
    <w:p w14:paraId="63DFBD09" w14:textId="77777777" w:rsidR="00423D26" w:rsidRDefault="00000000">
      <w:pPr>
        <w:pStyle w:val="Heading1"/>
      </w:pPr>
      <w:r>
        <w:lastRenderedPageBreak/>
        <w:t>Exit question</w:t>
      </w:r>
    </w:p>
    <w:p w14:paraId="1963EB8C" w14:textId="77777777" w:rsidR="00423D26" w:rsidRDefault="00000000">
      <w:r>
        <w:t>Why is 'AI suggested it' not sufficient evidence for a requirement?</w:t>
      </w:r>
    </w:p>
    <w:p w14:paraId="20B769F4" w14:textId="15EA7D07" w:rsidR="003B699F" w:rsidRDefault="003B699F">
      <w:r w:rsidRPr="003B699F">
        <w:t xml:space="preserve">AI </w:t>
      </w:r>
      <w:r>
        <w:t xml:space="preserve">is prone to hallucinating information, which can lead to requirements unrelated to the proposed system. AI may also suggest features outside the business scope, as Copilot did with its GUI and SQL database recommendations. As a software engineer, you must validate any requirements suggested by AI against actual stakeholder needs and constraints. </w:t>
      </w:r>
    </w:p>
    <w:sectPr w:rsidR="003B699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99F"/>
    <w:rsid w:val="00423D26"/>
    <w:rsid w:val="004F004A"/>
    <w:rsid w:val="00876EDE"/>
    <w:rsid w:val="00AA1D8D"/>
    <w:rsid w:val="00AF5576"/>
    <w:rsid w:val="00B47730"/>
    <w:rsid w:val="00C071CD"/>
    <w:rsid w:val="00C5429E"/>
    <w:rsid w:val="00C819BD"/>
    <w:rsid w:val="00CB0664"/>
    <w:rsid w:val="00D321F7"/>
    <w:rsid w:val="00D717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645</Words>
  <Characters>3680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Marek</cp:lastModifiedBy>
  <cp:revision>4</cp:revision>
  <dcterms:created xsi:type="dcterms:W3CDTF">2013-12-23T23:15:00Z</dcterms:created>
  <dcterms:modified xsi:type="dcterms:W3CDTF">2026-09-11T09:29:00Z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y fmtid="{D5CDD505-2E9C-101B-9397-08002B2CF9AE}" pid="10" name="GrammarlyDocumentId">
    <vt:lpwstr>220df27b-bef7-48b0-8f3f-d3decdf78894</vt:lpwstr>
  </property>
</Properties>
</file>