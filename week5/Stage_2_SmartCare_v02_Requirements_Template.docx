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435CE" w14:textId="77777777" w:rsidR="00981C75" w:rsidRDefault="00000000">
      <w:pPr>
        <w:pStyle w:val="Title"/>
        <w:jc w:val="center"/>
      </w:pPr>
      <w:r>
        <w:t>SmartCare v0.2 - Requirements Specification Template</w:t>
      </w:r>
    </w:p>
    <w:p w14:paraId="4F711D3A" w14:textId="77777777" w:rsidR="00981C75" w:rsidRDefault="00000000">
      <w:pPr>
        <w:pStyle w:val="Heading1"/>
      </w:pPr>
      <w:r>
        <w:t>1. Problem and Scope</w:t>
      </w:r>
    </w:p>
    <w:p w14:paraId="2B9FD90B" w14:textId="77A8D3C7" w:rsidR="008A0964" w:rsidRPr="008A0964" w:rsidRDefault="008A0964" w:rsidP="008A0964">
      <w:pPr>
        <w:rPr>
          <w:lang w:val="en-AU"/>
        </w:rPr>
      </w:pPr>
      <w:r w:rsidRPr="008A0964">
        <w:rPr>
          <w:lang w:val="en-AU"/>
        </w:rPr>
        <w:t>SmartCare Community Clinic currently relies on fragmented manual processes, paper records, and spreadsheets</w:t>
      </w:r>
      <w:r>
        <w:rPr>
          <w:lang w:val="en-AU"/>
        </w:rPr>
        <w:t xml:space="preserve"> to manage patient data. These outdated practices carry a severe risk of </w:t>
      </w:r>
      <w:r w:rsidRPr="008A0964">
        <w:rPr>
          <w:lang w:val="en-AU"/>
        </w:rPr>
        <w:t xml:space="preserve">duplicate bookings, lost records, and limited visibility of practitioner schedules. </w:t>
      </w:r>
      <w:r>
        <w:rPr>
          <w:lang w:val="en-AU"/>
        </w:rPr>
        <w:t xml:space="preserve">The client requested a manageable system for a small clinic, primarily to support patient, practitioner, and appointment management. </w:t>
      </w:r>
    </w:p>
    <w:p w14:paraId="417B2631" w14:textId="77777777" w:rsidR="00981C75" w:rsidRDefault="00000000">
      <w:pPr>
        <w:pStyle w:val="Heading1"/>
      </w:pPr>
      <w:r>
        <w:t>2.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981C75" w14:paraId="35BF94F5" w14:textId="77777777">
        <w:tc>
          <w:tcPr>
            <w:tcW w:w="3408" w:type="dxa"/>
          </w:tcPr>
          <w:p w14:paraId="2C7503C3" w14:textId="77777777" w:rsidR="00981C75" w:rsidRDefault="00000000">
            <w:r>
              <w:t>Stakeholder</w:t>
            </w:r>
          </w:p>
        </w:tc>
        <w:tc>
          <w:tcPr>
            <w:tcW w:w="3408" w:type="dxa"/>
          </w:tcPr>
          <w:p w14:paraId="201E2124" w14:textId="77777777" w:rsidR="00981C75" w:rsidRDefault="00000000">
            <w:r>
              <w:t>Need</w:t>
            </w:r>
          </w:p>
        </w:tc>
        <w:tc>
          <w:tcPr>
            <w:tcW w:w="3408" w:type="dxa"/>
          </w:tcPr>
          <w:p w14:paraId="3EEA18A0" w14:textId="77777777" w:rsidR="00981C75" w:rsidRDefault="00000000">
            <w:r>
              <w:t>Evidence</w:t>
            </w:r>
          </w:p>
        </w:tc>
      </w:tr>
      <w:tr w:rsidR="00981C75" w14:paraId="50CAE8A1" w14:textId="77777777">
        <w:tc>
          <w:tcPr>
            <w:tcW w:w="3408" w:type="dxa"/>
          </w:tcPr>
          <w:p w14:paraId="11C244E3" w14:textId="3CA52F3E" w:rsidR="00981C75" w:rsidRDefault="008A0964" w:rsidP="008A0964">
            <w:r w:rsidRPr="008A0964">
              <w:t>Clinic Management</w:t>
            </w:r>
          </w:p>
        </w:tc>
        <w:tc>
          <w:tcPr>
            <w:tcW w:w="3408" w:type="dxa"/>
          </w:tcPr>
          <w:p w14:paraId="64D96FAF" w14:textId="031A253A" w:rsidR="00981C75" w:rsidRDefault="008A0964">
            <w:r w:rsidRPr="008A0964">
              <w:t>Simple software to replace manual processes and produce operational reports</w:t>
            </w:r>
          </w:p>
        </w:tc>
        <w:tc>
          <w:tcPr>
            <w:tcW w:w="3408" w:type="dxa"/>
          </w:tcPr>
          <w:p w14:paraId="049E87C3" w14:textId="4AF85C05" w:rsidR="00981C75" w:rsidRDefault="008A0964">
            <w:r>
              <w:t>Case study</w:t>
            </w:r>
          </w:p>
        </w:tc>
      </w:tr>
      <w:tr w:rsidR="00981C75" w14:paraId="5704EA81" w14:textId="77777777">
        <w:tc>
          <w:tcPr>
            <w:tcW w:w="3408" w:type="dxa"/>
          </w:tcPr>
          <w:p w14:paraId="134B4973" w14:textId="30259848" w:rsidR="00981C75" w:rsidRDefault="008A0964" w:rsidP="008A0964">
            <w:r w:rsidRPr="008A0964">
              <w:t xml:space="preserve">Practitioners </w:t>
            </w:r>
          </w:p>
        </w:tc>
        <w:tc>
          <w:tcPr>
            <w:tcW w:w="3408" w:type="dxa"/>
          </w:tcPr>
          <w:p w14:paraId="4A4D75E7" w14:textId="77E12AD6" w:rsidR="00981C75" w:rsidRDefault="008A0964">
            <w:r w:rsidRPr="008A0964">
              <w:t>Clear visibility of schedules and access to appointment history</w:t>
            </w:r>
          </w:p>
        </w:tc>
        <w:tc>
          <w:tcPr>
            <w:tcW w:w="3408" w:type="dxa"/>
          </w:tcPr>
          <w:p w14:paraId="18B0F071" w14:textId="63045B88" w:rsidR="00981C75" w:rsidRDefault="008A0964">
            <w:r>
              <w:t>Case study</w:t>
            </w:r>
          </w:p>
        </w:tc>
      </w:tr>
      <w:tr w:rsidR="00981C75" w14:paraId="216895DD" w14:textId="77777777">
        <w:tc>
          <w:tcPr>
            <w:tcW w:w="3408" w:type="dxa"/>
          </w:tcPr>
          <w:p w14:paraId="72A52D54" w14:textId="335A1A91" w:rsidR="00981C75" w:rsidRDefault="008A0964" w:rsidP="008A0964">
            <w:r w:rsidRPr="008A0964">
              <w:t>Reception Staff</w:t>
            </w:r>
          </w:p>
        </w:tc>
        <w:tc>
          <w:tcPr>
            <w:tcW w:w="3408" w:type="dxa"/>
          </w:tcPr>
          <w:p w14:paraId="45C8E0E2" w14:textId="3923B874" w:rsidR="00981C75" w:rsidRDefault="008A0964">
            <w:r w:rsidRPr="008A0964">
              <w:t>A system to view/edit patient records, automate cancellations, and manage appointments</w:t>
            </w:r>
          </w:p>
        </w:tc>
        <w:tc>
          <w:tcPr>
            <w:tcW w:w="3408" w:type="dxa"/>
          </w:tcPr>
          <w:p w14:paraId="46681132" w14:textId="1D135703" w:rsidR="00981C75" w:rsidRDefault="008A0964">
            <w:r>
              <w:t>Case study</w:t>
            </w:r>
          </w:p>
        </w:tc>
      </w:tr>
      <w:tr w:rsidR="00981C75" w14:paraId="0029958B" w14:textId="77777777">
        <w:tc>
          <w:tcPr>
            <w:tcW w:w="3408" w:type="dxa"/>
          </w:tcPr>
          <w:p w14:paraId="444A0BF0" w14:textId="3ED48832" w:rsidR="00981C75" w:rsidRDefault="008A0964">
            <w:r w:rsidRPr="008A0964">
              <w:t>Clinic Patients</w:t>
            </w:r>
          </w:p>
        </w:tc>
        <w:tc>
          <w:tcPr>
            <w:tcW w:w="3408" w:type="dxa"/>
          </w:tcPr>
          <w:p w14:paraId="67B8C90E" w14:textId="48B26D2A" w:rsidR="00981C75" w:rsidRDefault="008A0964">
            <w:r w:rsidRPr="008A0964">
              <w:t>Reliable scheduling without duplicate bookings or lost information</w:t>
            </w:r>
          </w:p>
        </w:tc>
        <w:tc>
          <w:tcPr>
            <w:tcW w:w="3408" w:type="dxa"/>
          </w:tcPr>
          <w:p w14:paraId="37061A3E" w14:textId="64D1234F" w:rsidR="00981C75" w:rsidRDefault="008A0964">
            <w:r>
              <w:t>Case study</w:t>
            </w:r>
          </w:p>
        </w:tc>
      </w:tr>
      <w:tr w:rsidR="00981C75" w14:paraId="692621CF" w14:textId="77777777">
        <w:tc>
          <w:tcPr>
            <w:tcW w:w="3408" w:type="dxa"/>
          </w:tcPr>
          <w:p w14:paraId="565AA0E1" w14:textId="42C0A48A" w:rsidR="00981C75" w:rsidRDefault="002C42CB">
            <w:r w:rsidRPr="002C42CB">
              <w:t>IT Support</w:t>
            </w:r>
          </w:p>
        </w:tc>
        <w:tc>
          <w:tcPr>
            <w:tcW w:w="3408" w:type="dxa"/>
          </w:tcPr>
          <w:p w14:paraId="6DDAB818" w14:textId="12B94D35" w:rsidR="00981C75" w:rsidRDefault="002C42CB">
            <w:r w:rsidRPr="002C42CB">
              <w:t>Simple system installation, low system requirements, and maintainable modular code.</w:t>
            </w:r>
          </w:p>
        </w:tc>
        <w:tc>
          <w:tcPr>
            <w:tcW w:w="3408" w:type="dxa"/>
          </w:tcPr>
          <w:p w14:paraId="7AD56F92" w14:textId="4BE392BE" w:rsidR="00981C75" w:rsidRDefault="002C42CB">
            <w:r>
              <w:t>Case study</w:t>
            </w:r>
          </w:p>
        </w:tc>
      </w:tr>
    </w:tbl>
    <w:p w14:paraId="76EBE015" w14:textId="77777777" w:rsidR="00981C75" w:rsidRDefault="00000000">
      <w:pPr>
        <w:pStyle w:val="Heading1"/>
      </w:pPr>
      <w:r>
        <w:t>3. Functional Requirements</w:t>
      </w:r>
    </w:p>
    <w:p w14:paraId="52007652" w14:textId="08336760" w:rsidR="00981C75" w:rsidRDefault="00000000">
      <w:r>
        <w:t xml:space="preserve">FR-01: </w:t>
      </w:r>
      <w:r w:rsidR="008A0964" w:rsidRPr="008A0964">
        <w:t xml:space="preserve">The system shall allow reception staff to record a patient's name, practitioner's name, and appointment time. </w:t>
      </w:r>
    </w:p>
    <w:p w14:paraId="76C808D1" w14:textId="34931451" w:rsidR="00981C75" w:rsidRDefault="00000000">
      <w:r>
        <w:t xml:space="preserve">FR-02: </w:t>
      </w:r>
      <w:r w:rsidR="008A0964" w:rsidRPr="008A0964">
        <w:t>The system shall allow reception staff to view and edit patient records.</w:t>
      </w:r>
    </w:p>
    <w:p w14:paraId="730742BE" w14:textId="0CDAD988" w:rsidR="00981C75" w:rsidRDefault="00000000">
      <w:r>
        <w:t xml:space="preserve">FR-03: </w:t>
      </w:r>
      <w:r w:rsidR="008A0964" w:rsidRPr="008A0964">
        <w:t xml:space="preserve">The system shall prevent duplicate appointment bookings for the same practitioner at </w:t>
      </w:r>
      <w:r w:rsidR="008A0964">
        <w:t>overlapping times</w:t>
      </w:r>
      <w:r w:rsidR="008A0964" w:rsidRPr="008A0964">
        <w:t>.</w:t>
      </w:r>
    </w:p>
    <w:p w14:paraId="789866EF" w14:textId="4EAACF36" w:rsidR="00981C75" w:rsidRDefault="00000000">
      <w:r>
        <w:t>FR-04:</w:t>
      </w:r>
      <w:r w:rsidR="008A0964">
        <w:t xml:space="preserve"> </w:t>
      </w:r>
      <w:r w:rsidR="008A0964" w:rsidRPr="008A0964">
        <w:t xml:space="preserve">The system shall allow reception staff to search for and locate patient records. </w:t>
      </w:r>
    </w:p>
    <w:p w14:paraId="09B1DF08" w14:textId="70FC40AB" w:rsidR="00981C75" w:rsidRDefault="00000000">
      <w:r>
        <w:t>FR-05:</w:t>
      </w:r>
      <w:r w:rsidR="008A0964">
        <w:t xml:space="preserve"> </w:t>
      </w:r>
      <w:r w:rsidR="00091800" w:rsidRPr="00091800">
        <w:t>The system shall automate the cancellation workflow for existing appointments</w:t>
      </w:r>
      <w:r w:rsidR="008A0964" w:rsidRPr="008A0964">
        <w:t xml:space="preserve">. </w:t>
      </w:r>
    </w:p>
    <w:p w14:paraId="07C5E14B" w14:textId="31A0DA76" w:rsidR="00981C75" w:rsidRDefault="00000000">
      <w:r>
        <w:t>FR-06:</w:t>
      </w:r>
      <w:r w:rsidR="008A0964">
        <w:t xml:space="preserve"> </w:t>
      </w:r>
      <w:r w:rsidR="008A0964" w:rsidRPr="008A0964">
        <w:t xml:space="preserve">The system shall </w:t>
      </w:r>
      <w:r w:rsidR="008A0964">
        <w:t>clearly display</w:t>
      </w:r>
      <w:r w:rsidR="008A0964" w:rsidRPr="008A0964">
        <w:t xml:space="preserve"> a healthcare practitioner's availability and schedule.</w:t>
      </w:r>
    </w:p>
    <w:p w14:paraId="4D60B43D" w14:textId="0D40BCA2" w:rsidR="00981C75" w:rsidRDefault="00000000">
      <w:r>
        <w:t xml:space="preserve">FR-07: </w:t>
      </w:r>
      <w:r w:rsidR="008A0964" w:rsidRPr="008A0964">
        <w:t xml:space="preserve">The system shall store and display a reliable appointment history. </w:t>
      </w:r>
    </w:p>
    <w:p w14:paraId="11EF78A1" w14:textId="1C0C8B2B" w:rsidR="00981C75" w:rsidRDefault="00000000">
      <w:r>
        <w:t xml:space="preserve">FR-08: </w:t>
      </w:r>
      <w:r w:rsidR="008A0964" w:rsidRPr="008A0964">
        <w:t xml:space="preserve">The system shall allow clinic management to generate basic operational reports. </w:t>
      </w:r>
    </w:p>
    <w:p w14:paraId="2AF3849E" w14:textId="3D8FC9B1" w:rsidR="00981C75" w:rsidRDefault="00000000">
      <w:r>
        <w:t xml:space="preserve">FR-09: </w:t>
      </w:r>
      <w:r w:rsidR="0034608C" w:rsidRPr="0034608C">
        <w:t xml:space="preserve">The system shall allow staff to cancel existing appointments and </w:t>
      </w:r>
      <w:r w:rsidR="0034608C">
        <w:t>access them through appointment history</w:t>
      </w:r>
      <w:r w:rsidR="0034608C" w:rsidRPr="0034608C">
        <w:t>.</w:t>
      </w:r>
    </w:p>
    <w:p w14:paraId="5B3369DA" w14:textId="725EC1D4" w:rsidR="00981C75" w:rsidRDefault="00000000">
      <w:r>
        <w:t xml:space="preserve">FR-10: </w:t>
      </w:r>
      <w:r w:rsidR="0034608C" w:rsidRPr="0034608C">
        <w:t xml:space="preserve">The system shall allow staff to filter or search </w:t>
      </w:r>
      <w:r w:rsidR="0034608C">
        <w:t xml:space="preserve">for specific </w:t>
      </w:r>
      <w:r w:rsidR="0034608C" w:rsidRPr="0034608C">
        <w:t xml:space="preserve">appointments </w:t>
      </w:r>
      <w:r w:rsidR="0034608C">
        <w:t>using the</w:t>
      </w:r>
      <w:r w:rsidR="0034608C" w:rsidRPr="0034608C">
        <w:t xml:space="preserve"> practitioner</w:t>
      </w:r>
      <w:r w:rsidR="0034608C">
        <w:t xml:space="preserve">’s </w:t>
      </w:r>
      <w:r w:rsidR="0034608C" w:rsidRPr="0034608C">
        <w:t>name.</w:t>
      </w:r>
    </w:p>
    <w:p w14:paraId="5E70C2D6" w14:textId="06E9394E" w:rsidR="00981C75" w:rsidRDefault="00000000">
      <w:r>
        <w:t xml:space="preserve">FR-11: </w:t>
      </w:r>
      <w:r w:rsidR="0034608C" w:rsidRPr="0034608C">
        <w:t xml:space="preserve">The system shall allow staff to filter or search </w:t>
      </w:r>
      <w:r w:rsidR="0034608C">
        <w:t xml:space="preserve">for specific </w:t>
      </w:r>
      <w:r w:rsidR="0034608C" w:rsidRPr="0034608C">
        <w:t xml:space="preserve">appointments </w:t>
      </w:r>
      <w:r w:rsidR="0034608C">
        <w:t>using its</w:t>
      </w:r>
      <w:r w:rsidR="0034608C" w:rsidRPr="0034608C">
        <w:t xml:space="preserve"> date or time slot. </w:t>
      </w:r>
    </w:p>
    <w:p w14:paraId="26EF6223" w14:textId="1EC91BF9" w:rsidR="00981C75" w:rsidRDefault="00000000">
      <w:r>
        <w:lastRenderedPageBreak/>
        <w:t xml:space="preserve">FR-12: </w:t>
      </w:r>
      <w:r w:rsidR="0034608C" w:rsidRPr="0034608C">
        <w:t xml:space="preserve">The system shall validate that required patient and practitioner fields are </w:t>
      </w:r>
      <w:r w:rsidR="0034608C">
        <w:t xml:space="preserve">filled out </w:t>
      </w:r>
      <w:r w:rsidR="0034608C" w:rsidRPr="0034608C">
        <w:t>before saving an appointment.</w:t>
      </w:r>
    </w:p>
    <w:p w14:paraId="48949CC0" w14:textId="77777777" w:rsidR="00981C75" w:rsidRDefault="00000000">
      <w:pPr>
        <w:pStyle w:val="Heading1"/>
      </w:pPr>
      <w:r>
        <w:t>4. Non-Functional Requirements</w:t>
      </w:r>
    </w:p>
    <w:p w14:paraId="084E48E5" w14:textId="33A0B055" w:rsidR="00981C75" w:rsidRDefault="00000000">
      <w:r>
        <w:t xml:space="preserve">NFR-01: </w:t>
      </w:r>
      <w:r w:rsidR="008A0964" w:rsidRPr="008A0964">
        <w:t xml:space="preserve">The system must be a manageable application suitable for a small clinic, avoiding complex hospital </w:t>
      </w:r>
      <w:r w:rsidR="00DE0C26">
        <w:t>information system needs</w:t>
      </w:r>
      <w:r w:rsidR="008A0964" w:rsidRPr="008A0964">
        <w:t>.</w:t>
      </w:r>
    </w:p>
    <w:p w14:paraId="3E4F362F" w14:textId="1701A560" w:rsidR="00981C75" w:rsidRDefault="00000000">
      <w:r>
        <w:t xml:space="preserve">NFR-02: </w:t>
      </w:r>
      <w:r w:rsidR="00DE0C26" w:rsidRPr="00DE0C26">
        <w:t>The system must validate inputs to reject blank strings or whitespace for patient names.</w:t>
      </w:r>
    </w:p>
    <w:p w14:paraId="7FDE7D5D" w14:textId="297D5003" w:rsidR="00981C75" w:rsidRDefault="00000000">
      <w:r>
        <w:t xml:space="preserve">NFR-03: </w:t>
      </w:r>
      <w:r w:rsidR="00DE0C26" w:rsidRPr="00DE0C26">
        <w:t xml:space="preserve">The system must handle exceptions </w:t>
      </w:r>
      <w:r w:rsidR="00DE0C26">
        <w:t>through errors rather than crashing when receiving incorrect values.</w:t>
      </w:r>
    </w:p>
    <w:p w14:paraId="157C6641" w14:textId="0B047B7D" w:rsidR="00981C75" w:rsidRDefault="00000000">
      <w:r>
        <w:t xml:space="preserve">NFR-04: </w:t>
      </w:r>
      <w:r w:rsidR="00DE0C26" w:rsidRPr="00DE0C26">
        <w:t xml:space="preserve">The system's core logic must be written clearly using </w:t>
      </w:r>
      <w:r w:rsidR="00DE0C26">
        <w:t>a top-to-bottom flow</w:t>
      </w:r>
      <w:r w:rsidR="00DE0C26" w:rsidRPr="00DE0C26">
        <w:t>, lists, and dictionaries to remain maintainable.</w:t>
      </w:r>
    </w:p>
    <w:p w14:paraId="606B7CB1" w14:textId="6ED71ACD" w:rsidR="00981C75" w:rsidRDefault="00000000">
      <w:r>
        <w:t xml:space="preserve">NFR-05: </w:t>
      </w:r>
      <w:r w:rsidR="00DE0C26" w:rsidRPr="00DE0C26">
        <w:t>Core logic functions must be modular to isolate errors and prevent changes or failures from impacting the rest of the code.</w:t>
      </w:r>
    </w:p>
    <w:p w14:paraId="169B6B2B" w14:textId="58D44C07" w:rsidR="00981C75" w:rsidRDefault="00000000">
      <w:r>
        <w:t xml:space="preserve">NFR-06: </w:t>
      </w:r>
      <w:r w:rsidR="0034608C" w:rsidRPr="0034608C">
        <w:t xml:space="preserve">The system must maintain data integrity by validating all input fields </w:t>
      </w:r>
      <w:r w:rsidR="0034608C">
        <w:t xml:space="preserve">before processing, </w:t>
      </w:r>
      <w:r w:rsidR="0034608C" w:rsidRPr="0034608C">
        <w:t xml:space="preserve">ensuring incomplete, </w:t>
      </w:r>
      <w:r w:rsidR="002C42CB">
        <w:t>empty</w:t>
      </w:r>
      <w:r w:rsidR="0034608C" w:rsidRPr="0034608C">
        <w:t xml:space="preserve">, or </w:t>
      </w:r>
      <w:r w:rsidR="002C42CB">
        <w:t>incorrect</w:t>
      </w:r>
      <w:r w:rsidR="0034608C" w:rsidRPr="0034608C">
        <w:t xml:space="preserve"> data is </w:t>
      </w:r>
      <w:r w:rsidR="002C42CB">
        <w:t>caught and prevented before being added to the system records.</w:t>
      </w:r>
    </w:p>
    <w:p w14:paraId="636B146E" w14:textId="77777777" w:rsidR="00981C75" w:rsidRDefault="00000000">
      <w:pPr>
        <w:pStyle w:val="Heading1"/>
      </w:pPr>
      <w:r>
        <w:t>5. User Stories</w:t>
      </w:r>
    </w:p>
    <w:p w14:paraId="1DFBA890" w14:textId="74D3B965" w:rsidR="00981C75" w:rsidRDefault="00000000">
      <w:r>
        <w:t xml:space="preserve">US-01: </w:t>
      </w:r>
      <w:r w:rsidR="00DE0C26" w:rsidRPr="00DE0C26">
        <w:t>As a reception staff member, I want to record a patient's name and appointment time, so that the clinic can manage bookings without</w:t>
      </w:r>
      <w:r w:rsidR="00471E1B">
        <w:t xml:space="preserve"> the risks attached to</w:t>
      </w:r>
      <w:r w:rsidR="00DE0C26" w:rsidRPr="00DE0C26">
        <w:t xml:space="preserve"> paper records. </w:t>
      </w:r>
    </w:p>
    <w:p w14:paraId="5A7E65AA" w14:textId="7256B18D" w:rsidR="00981C75" w:rsidRDefault="00000000">
      <w:r>
        <w:t xml:space="preserve">US-02: </w:t>
      </w:r>
      <w:r w:rsidR="00DE0C26" w:rsidRPr="00DE0C26">
        <w:t xml:space="preserve">As a practitioner, I want clear visibility of my schedule, so that I can </w:t>
      </w:r>
      <w:r w:rsidR="00471E1B">
        <w:t>be well informed before</w:t>
      </w:r>
      <w:r w:rsidR="00DE0C26" w:rsidRPr="00DE0C26">
        <w:t xml:space="preserve"> my daily consultations.</w:t>
      </w:r>
    </w:p>
    <w:p w14:paraId="3E0F244B" w14:textId="5CE16B33" w:rsidR="00981C75" w:rsidRDefault="00000000">
      <w:r>
        <w:t xml:space="preserve">US-03: </w:t>
      </w:r>
      <w:r w:rsidR="00471E1B" w:rsidRPr="00471E1B">
        <w:t>As clinic management, I want to generate basic operational reports</w:t>
      </w:r>
      <w:r w:rsidR="00091800">
        <w:t xml:space="preserve">, </w:t>
      </w:r>
      <w:r w:rsidR="00091800" w:rsidRPr="00091800">
        <w:t>so that I can monitor daily clinic performance and workload</w:t>
      </w:r>
      <w:r w:rsidR="00471E1B" w:rsidRPr="00471E1B">
        <w:t>.</w:t>
      </w:r>
    </w:p>
    <w:p w14:paraId="65F01C8C" w14:textId="055C5E06" w:rsidR="00981C75" w:rsidRDefault="00000000">
      <w:r>
        <w:t xml:space="preserve">US-04: </w:t>
      </w:r>
      <w:r w:rsidR="00471E1B" w:rsidRPr="00471E1B">
        <w:t xml:space="preserve">As a clinic patient, I want my appointments stored </w:t>
      </w:r>
      <w:r w:rsidR="00471E1B">
        <w:t xml:space="preserve">and managed </w:t>
      </w:r>
      <w:r w:rsidR="00471E1B" w:rsidRPr="00471E1B">
        <w:t xml:space="preserve">reliably, so that I do not experience duplicate bookings or lost information. </w:t>
      </w:r>
    </w:p>
    <w:p w14:paraId="478415C1" w14:textId="58633B30" w:rsidR="00981C75" w:rsidRDefault="00000000">
      <w:r>
        <w:t xml:space="preserve">US-05: </w:t>
      </w:r>
      <w:r w:rsidR="002C42CB" w:rsidRPr="002C42CB">
        <w:t xml:space="preserve">As a reception staff member, I want to cancel an appointment, so that the time slot becomes available for another </w:t>
      </w:r>
      <w:r w:rsidR="002C42CB">
        <w:t>patient to book</w:t>
      </w:r>
      <w:r w:rsidR="002C42CB" w:rsidRPr="002C42CB">
        <w:t>.</w:t>
      </w:r>
    </w:p>
    <w:p w14:paraId="3143605C" w14:textId="08C3E8A2" w:rsidR="00981C75" w:rsidRDefault="00000000">
      <w:r>
        <w:t xml:space="preserve">US-06: </w:t>
      </w:r>
      <w:r w:rsidR="002C42CB" w:rsidRPr="002C42CB">
        <w:t xml:space="preserve">As a reception staff member, I want the system to reject </w:t>
      </w:r>
      <w:r w:rsidR="002C42CB">
        <w:t>empty</w:t>
      </w:r>
      <w:r w:rsidR="002C42CB" w:rsidRPr="002C42CB">
        <w:t xml:space="preserve"> inputs when registering details, so that patient records remain accurate and complete</w:t>
      </w:r>
      <w:r w:rsidR="002C42CB">
        <w:t xml:space="preserve"> to ensure data integrity</w:t>
      </w:r>
      <w:r w:rsidR="002C42CB" w:rsidRPr="002C42CB">
        <w:t>.</w:t>
      </w:r>
    </w:p>
    <w:p w14:paraId="00D47BB3" w14:textId="77777777" w:rsidR="00981C75" w:rsidRDefault="00000000">
      <w:pPr>
        <w:pStyle w:val="Heading1"/>
      </w:pPr>
      <w:r>
        <w:t>6. Acceptance Criteria</w:t>
      </w:r>
    </w:p>
    <w:p w14:paraId="729A2012" w14:textId="6B7F28F5" w:rsidR="00981C75" w:rsidRDefault="00000000">
      <w:r>
        <w:t xml:space="preserve">GIVEN </w:t>
      </w:r>
      <w:r w:rsidR="00471E1B" w:rsidRPr="00471E1B">
        <w:t>a valid patient name, practitioner name, and time</w:t>
      </w:r>
      <w:r>
        <w:br/>
        <w:t xml:space="preserve">WHEN </w:t>
      </w:r>
      <w:r w:rsidR="00471E1B" w:rsidRPr="00471E1B">
        <w:t>the reception staff enters the data</w:t>
      </w:r>
      <w:r>
        <w:br/>
        <w:t xml:space="preserve">THEN </w:t>
      </w:r>
      <w:r w:rsidR="00471E1B" w:rsidRPr="00471E1B">
        <w:t xml:space="preserve">the system </w:t>
      </w:r>
      <w:r w:rsidR="00471E1B">
        <w:t>successfully appends the dictionary to the appointments list</w:t>
      </w:r>
      <w:r w:rsidR="00471E1B" w:rsidRPr="00471E1B">
        <w:t>.</w:t>
      </w:r>
    </w:p>
    <w:p w14:paraId="1DCD4C87" w14:textId="4019EF64" w:rsidR="00981C75" w:rsidRDefault="00000000">
      <w:r>
        <w:t xml:space="preserve">GIVEN </w:t>
      </w:r>
      <w:r w:rsidR="00471E1B" w:rsidRPr="00471E1B">
        <w:t>a</w:t>
      </w:r>
      <w:r w:rsidR="002C42CB">
        <w:t>n empty</w:t>
      </w:r>
      <w:r w:rsidR="00471E1B" w:rsidRPr="00471E1B">
        <w:t xml:space="preserve"> patient name or whitespace</w:t>
      </w:r>
      <w:r>
        <w:br/>
        <w:t xml:space="preserve">WHEN </w:t>
      </w:r>
      <w:r w:rsidR="00471E1B" w:rsidRPr="00471E1B">
        <w:t>the reception staff attempts to book the appointment</w:t>
      </w:r>
      <w:r>
        <w:br/>
        <w:t xml:space="preserve">THEN </w:t>
      </w:r>
      <w:r w:rsidR="00471E1B" w:rsidRPr="00471E1B">
        <w:t>the system triggers a</w:t>
      </w:r>
      <w:r w:rsidR="00471E1B">
        <w:t>n error</w:t>
      </w:r>
      <w:r w:rsidR="00471E1B" w:rsidRPr="00471E1B">
        <w:t xml:space="preserve"> and rejects the input</w:t>
      </w:r>
      <w:r w:rsidR="00091800">
        <w:t>.</w:t>
      </w:r>
    </w:p>
    <w:p w14:paraId="67FD8AF7" w14:textId="0FDCAB3E" w:rsidR="00981C75" w:rsidRDefault="00000000">
      <w:r>
        <w:lastRenderedPageBreak/>
        <w:t xml:space="preserve">GIVEN </w:t>
      </w:r>
      <w:r w:rsidR="00471E1B" w:rsidRPr="00471E1B">
        <w:t>an existing appointment for Dr. John at 10:00 AM</w:t>
      </w:r>
      <w:r>
        <w:br/>
        <w:t xml:space="preserve">WHEN </w:t>
      </w:r>
      <w:r w:rsidR="00471E1B" w:rsidRPr="00471E1B">
        <w:t>the reception staff attempts to book another patient for Dr. John at 10:00 AM</w:t>
      </w:r>
      <w:r>
        <w:br/>
        <w:t xml:space="preserve">THEN </w:t>
      </w:r>
      <w:r w:rsidR="00471E1B" w:rsidRPr="00471E1B">
        <w:t>the system rejects the input to prevent duplicate bookings.</w:t>
      </w:r>
    </w:p>
    <w:p w14:paraId="57ABC298" w14:textId="77777777" w:rsidR="00471E1B" w:rsidRDefault="00471E1B">
      <w:pPr>
        <w:pStyle w:val="Heading1"/>
      </w:pPr>
    </w:p>
    <w:p w14:paraId="028AFF60" w14:textId="735518E2" w:rsidR="00471E1B" w:rsidRPr="00471E1B" w:rsidRDefault="00000000" w:rsidP="00471E1B">
      <w:pPr>
        <w:pStyle w:val="Heading1"/>
      </w:pPr>
      <w:r>
        <w:t>7. Assumptions and Open Questions</w:t>
      </w:r>
    </w:p>
    <w:p w14:paraId="4C42F9B5" w14:textId="527F8E82" w:rsidR="00471E1B" w:rsidRDefault="00471E1B" w:rsidP="00471E1B">
      <w:r w:rsidRPr="00471E1B">
        <w:rPr>
          <w:b/>
          <w:bCs/>
        </w:rPr>
        <w:t>Assumption:</w:t>
      </w:r>
      <w:r w:rsidRPr="00471E1B">
        <w:t xml:space="preserve"> </w:t>
      </w:r>
    </w:p>
    <w:p w14:paraId="18AD23BA" w14:textId="4973A46B" w:rsidR="00471E1B" w:rsidRDefault="00471E1B" w:rsidP="00471E1B">
      <w:r w:rsidRPr="00471E1B">
        <w:t xml:space="preserve">The system will eventually </w:t>
      </w:r>
      <w:r>
        <w:t>implement a</w:t>
      </w:r>
      <w:r w:rsidRPr="00471E1B">
        <w:t xml:space="preserve"> CSV creation function to save</w:t>
      </w:r>
      <w:r>
        <w:t xml:space="preserve"> appointment</w:t>
      </w:r>
      <w:r w:rsidRPr="00471E1B">
        <w:t xml:space="preserve"> data safely</w:t>
      </w:r>
      <w:r>
        <w:t xml:space="preserve"> and securely</w:t>
      </w:r>
      <w:r w:rsidRPr="00471E1B">
        <w:t xml:space="preserve">, </w:t>
      </w:r>
      <w:r>
        <w:t xml:space="preserve">adhering to </w:t>
      </w:r>
      <w:r w:rsidRPr="00471E1B">
        <w:t>the requested lightweight scope.</w:t>
      </w:r>
    </w:p>
    <w:p w14:paraId="54385831" w14:textId="3E1D17B5" w:rsidR="00471E1B" w:rsidRDefault="00471E1B" w:rsidP="00471E1B">
      <w:pPr>
        <w:rPr>
          <w:b/>
          <w:bCs/>
        </w:rPr>
      </w:pPr>
      <w:r w:rsidRPr="00471E1B">
        <w:rPr>
          <w:b/>
          <w:bCs/>
        </w:rPr>
        <w:t>Open Question</w:t>
      </w:r>
      <w:r>
        <w:rPr>
          <w:b/>
          <w:bCs/>
        </w:rPr>
        <w:t>s</w:t>
      </w:r>
      <w:r w:rsidRPr="00471E1B">
        <w:rPr>
          <w:b/>
          <w:bCs/>
        </w:rPr>
        <w:t>:</w:t>
      </w:r>
    </w:p>
    <w:p w14:paraId="4C85BE84" w14:textId="4C2646E8" w:rsidR="00471E1B" w:rsidRDefault="00471E1B" w:rsidP="00471E1B">
      <w:r w:rsidRPr="00471E1B">
        <w:t xml:space="preserve">What </w:t>
      </w:r>
      <w:r w:rsidR="0034608C">
        <w:t>other rules must be implemented into the duplicate booking function to ensure the prevention of these bookings is actually needed in different contexts?</w:t>
      </w:r>
    </w:p>
    <w:p w14:paraId="437BC157" w14:textId="7EC4B802" w:rsidR="00471E1B" w:rsidRPr="00471E1B" w:rsidRDefault="00471E1B" w:rsidP="00471E1B">
      <w:r w:rsidRPr="00471E1B">
        <w:t>What specific data fields are required for the clinic management's basic operational reports?</w:t>
      </w:r>
    </w:p>
    <w:p w14:paraId="35D7DFE6" w14:textId="77777777" w:rsidR="00471E1B" w:rsidRPr="00471E1B" w:rsidRDefault="00471E1B" w:rsidP="00471E1B"/>
    <w:p w14:paraId="330BFBA5" w14:textId="77777777" w:rsidR="00981C75" w:rsidRDefault="00000000">
      <w:pPr>
        <w:pStyle w:val="Heading1"/>
      </w:pPr>
      <w:r>
        <w:t>8. AI Requirements Review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981C75" w14:paraId="1A15CD10" w14:textId="77777777">
        <w:tc>
          <w:tcPr>
            <w:tcW w:w="2045" w:type="dxa"/>
          </w:tcPr>
          <w:p w14:paraId="6DC1B969" w14:textId="77777777" w:rsidR="00981C75" w:rsidRDefault="00000000">
            <w:r>
              <w:t>AI suggestion</w:t>
            </w:r>
          </w:p>
        </w:tc>
        <w:tc>
          <w:tcPr>
            <w:tcW w:w="2045" w:type="dxa"/>
          </w:tcPr>
          <w:p w14:paraId="3BF2F47F" w14:textId="77777777" w:rsidR="00981C75" w:rsidRDefault="00000000">
            <w:r>
              <w:t>Evidence?</w:t>
            </w:r>
          </w:p>
        </w:tc>
        <w:tc>
          <w:tcPr>
            <w:tcW w:w="2045" w:type="dxa"/>
          </w:tcPr>
          <w:p w14:paraId="729A6FA5" w14:textId="77777777" w:rsidR="00981C75" w:rsidRDefault="00000000">
            <w:r>
              <w:t>Decision</w:t>
            </w:r>
          </w:p>
        </w:tc>
        <w:tc>
          <w:tcPr>
            <w:tcW w:w="2045" w:type="dxa"/>
          </w:tcPr>
          <w:p w14:paraId="29BA0008" w14:textId="77777777" w:rsidR="00981C75" w:rsidRDefault="00000000">
            <w:r>
              <w:t>Reason</w:t>
            </w:r>
          </w:p>
        </w:tc>
        <w:tc>
          <w:tcPr>
            <w:tcW w:w="2045" w:type="dxa"/>
          </w:tcPr>
          <w:p w14:paraId="5FA00CBE" w14:textId="77777777" w:rsidR="00981C75" w:rsidRDefault="00000000">
            <w:r>
              <w:t>Verification</w:t>
            </w:r>
          </w:p>
        </w:tc>
      </w:tr>
      <w:tr w:rsidR="00981C75" w14:paraId="0C85E9D2" w14:textId="77777777">
        <w:tc>
          <w:tcPr>
            <w:tcW w:w="2045" w:type="dxa"/>
          </w:tcPr>
          <w:p w14:paraId="516891D7" w14:textId="73D50B29" w:rsidR="00981C75" w:rsidRDefault="00D118EC">
            <w:r w:rsidRPr="00D118EC">
              <w:t>Define what "patient management" includes.</w:t>
            </w:r>
          </w:p>
        </w:tc>
        <w:tc>
          <w:tcPr>
            <w:tcW w:w="2045" w:type="dxa"/>
          </w:tcPr>
          <w:p w14:paraId="33AFB355" w14:textId="12A42DF5" w:rsidR="00981C75" w:rsidRDefault="00D118EC">
            <w:r w:rsidRPr="00D118EC">
              <w:t>Yes,</w:t>
            </w:r>
            <w:r>
              <w:t xml:space="preserve"> t</w:t>
            </w:r>
            <w:r w:rsidRPr="00D118EC">
              <w:t xml:space="preserve">he </w:t>
            </w:r>
            <w:r>
              <w:t>case study doesn't define the term.</w:t>
            </w:r>
          </w:p>
        </w:tc>
        <w:tc>
          <w:tcPr>
            <w:tcW w:w="2045" w:type="dxa"/>
          </w:tcPr>
          <w:p w14:paraId="767F8FA1" w14:textId="368FC3F4" w:rsidR="00981C75" w:rsidRDefault="003F7F22">
            <w:r>
              <w:t>Unverified</w:t>
            </w:r>
          </w:p>
        </w:tc>
        <w:tc>
          <w:tcPr>
            <w:tcW w:w="2045" w:type="dxa"/>
          </w:tcPr>
          <w:p w14:paraId="16B605D5" w14:textId="467AED2F" w:rsidR="00981C75" w:rsidRDefault="00D118EC">
            <w:r w:rsidRPr="00D118EC">
              <w:t xml:space="preserve">Must clarify exact data fields to prevent the system from </w:t>
            </w:r>
            <w:r>
              <w:t>turning</w:t>
            </w:r>
            <w:r w:rsidRPr="00D118EC">
              <w:t xml:space="preserve"> into a complex record tool.</w:t>
            </w:r>
          </w:p>
        </w:tc>
        <w:tc>
          <w:tcPr>
            <w:tcW w:w="2045" w:type="dxa"/>
          </w:tcPr>
          <w:p w14:paraId="600A770C" w14:textId="4E1D2FC0" w:rsidR="00981C75" w:rsidRDefault="00D118EC">
            <w:r w:rsidRPr="00D118EC">
              <w:t>Ask the client for a specific list of required patient data fields.</w:t>
            </w:r>
          </w:p>
        </w:tc>
      </w:tr>
      <w:tr w:rsidR="00981C75" w14:paraId="19B0C7FE" w14:textId="77777777">
        <w:tc>
          <w:tcPr>
            <w:tcW w:w="2045" w:type="dxa"/>
          </w:tcPr>
          <w:p w14:paraId="0867C455" w14:textId="709915FC" w:rsidR="00981C75" w:rsidRDefault="00D118EC">
            <w:r w:rsidRPr="00D118EC">
              <w:t>Define "practitioner availability" constraints.</w:t>
            </w:r>
          </w:p>
        </w:tc>
        <w:tc>
          <w:tcPr>
            <w:tcW w:w="2045" w:type="dxa"/>
          </w:tcPr>
          <w:p w14:paraId="0FE39659" w14:textId="5D27D4D0" w:rsidR="00981C75" w:rsidRDefault="00D118EC">
            <w:r w:rsidRPr="00D118EC">
              <w:t xml:space="preserve">Yes, the case </w:t>
            </w:r>
            <w:r w:rsidR="00707678">
              <w:t>study mentions</w:t>
            </w:r>
            <w:r w:rsidRPr="00D118EC">
              <w:t xml:space="preserve"> limited visibility but provides no parameters.</w:t>
            </w:r>
          </w:p>
        </w:tc>
        <w:tc>
          <w:tcPr>
            <w:tcW w:w="2045" w:type="dxa"/>
          </w:tcPr>
          <w:p w14:paraId="290B80EB" w14:textId="73AA72B1" w:rsidR="00981C75" w:rsidRDefault="003F7F22">
            <w:r>
              <w:t>Unverified</w:t>
            </w:r>
          </w:p>
        </w:tc>
        <w:tc>
          <w:tcPr>
            <w:tcW w:w="2045" w:type="dxa"/>
          </w:tcPr>
          <w:p w14:paraId="395D6DC5" w14:textId="4E7A8407" w:rsidR="00981C75" w:rsidRDefault="00707678">
            <w:r w:rsidRPr="00707678">
              <w:t xml:space="preserve">Required to accurately code the logic for checking </w:t>
            </w:r>
            <w:r w:rsidR="00091800">
              <w:t xml:space="preserve">appointment </w:t>
            </w:r>
            <w:r w:rsidRPr="00707678">
              <w:t xml:space="preserve">conflicts. </w:t>
            </w:r>
          </w:p>
        </w:tc>
        <w:tc>
          <w:tcPr>
            <w:tcW w:w="2045" w:type="dxa"/>
          </w:tcPr>
          <w:p w14:paraId="5048F376" w14:textId="5043616F" w:rsidR="00981C75" w:rsidRDefault="00707678">
            <w:r w:rsidRPr="00707678">
              <w:t>Clarify with clinic management what constitutes availability</w:t>
            </w:r>
            <w:r>
              <w:t>.</w:t>
            </w:r>
          </w:p>
        </w:tc>
      </w:tr>
      <w:tr w:rsidR="00981C75" w14:paraId="768A1102" w14:textId="77777777">
        <w:tc>
          <w:tcPr>
            <w:tcW w:w="2045" w:type="dxa"/>
          </w:tcPr>
          <w:p w14:paraId="2DF511BF" w14:textId="4B78F4BB" w:rsidR="00981C75" w:rsidRDefault="00707678">
            <w:r w:rsidRPr="00707678">
              <w:t>Define "basic operational reports".</w:t>
            </w:r>
          </w:p>
        </w:tc>
        <w:tc>
          <w:tcPr>
            <w:tcW w:w="2045" w:type="dxa"/>
          </w:tcPr>
          <w:p w14:paraId="2DB6A840" w14:textId="6935A362" w:rsidR="00981C75" w:rsidRDefault="00707678">
            <w:r w:rsidRPr="00707678">
              <w:t>Yes, reporting difficulty is stated</w:t>
            </w:r>
            <w:r>
              <w:t>,</w:t>
            </w:r>
            <w:r w:rsidRPr="00707678">
              <w:t xml:space="preserve"> but specific report types are missing.</w:t>
            </w:r>
          </w:p>
        </w:tc>
        <w:tc>
          <w:tcPr>
            <w:tcW w:w="2045" w:type="dxa"/>
          </w:tcPr>
          <w:p w14:paraId="53616D40" w14:textId="09874628" w:rsidR="00981C75" w:rsidRDefault="003F7F22">
            <w:r>
              <w:t>Unverified</w:t>
            </w:r>
          </w:p>
        </w:tc>
        <w:tc>
          <w:tcPr>
            <w:tcW w:w="2045" w:type="dxa"/>
          </w:tcPr>
          <w:p w14:paraId="5BA90D76" w14:textId="2EE8FD7F" w:rsidR="00981C75" w:rsidRDefault="00707678">
            <w:r>
              <w:t>Clearly specifying reporting requirements</w:t>
            </w:r>
            <w:r w:rsidRPr="00707678">
              <w:t xml:space="preserve"> </w:t>
            </w:r>
            <w:r>
              <w:t xml:space="preserve">is needed </w:t>
            </w:r>
            <w:r w:rsidRPr="00707678">
              <w:t>before writing</w:t>
            </w:r>
            <w:r>
              <w:t xml:space="preserve"> the functions that output reports.</w:t>
            </w:r>
            <w:r w:rsidRPr="00707678">
              <w:t xml:space="preserve"> </w:t>
            </w:r>
          </w:p>
        </w:tc>
        <w:tc>
          <w:tcPr>
            <w:tcW w:w="2045" w:type="dxa"/>
          </w:tcPr>
          <w:p w14:paraId="7F764034" w14:textId="594E40A4" w:rsidR="00981C75" w:rsidRDefault="00707678">
            <w:r w:rsidRPr="00707678">
              <w:t>Ask management for the specific metrics and report formats they need.</w:t>
            </w:r>
          </w:p>
        </w:tc>
      </w:tr>
      <w:tr w:rsidR="00981C75" w14:paraId="5E9E46F9" w14:textId="77777777">
        <w:tc>
          <w:tcPr>
            <w:tcW w:w="2045" w:type="dxa"/>
          </w:tcPr>
          <w:p w14:paraId="29BB7F53" w14:textId="69F3FCDB" w:rsidR="00981C75" w:rsidRDefault="00707678">
            <w:r w:rsidRPr="00707678">
              <w:t>Clarify manual vs. automated cancellations.</w:t>
            </w:r>
          </w:p>
        </w:tc>
        <w:tc>
          <w:tcPr>
            <w:tcW w:w="2045" w:type="dxa"/>
          </w:tcPr>
          <w:p w14:paraId="191067E6" w14:textId="571F3CD9" w:rsidR="00981C75" w:rsidRDefault="00707678">
            <w:r w:rsidRPr="00707678">
              <w:t>Yes, manual cancellations are listed as a problem.</w:t>
            </w:r>
          </w:p>
        </w:tc>
        <w:tc>
          <w:tcPr>
            <w:tcW w:w="2045" w:type="dxa"/>
          </w:tcPr>
          <w:p w14:paraId="256EA6BE" w14:textId="2F57AADC" w:rsidR="00981C75" w:rsidRDefault="003F7F22">
            <w:r>
              <w:t>Unverified</w:t>
            </w:r>
          </w:p>
        </w:tc>
        <w:tc>
          <w:tcPr>
            <w:tcW w:w="2045" w:type="dxa"/>
          </w:tcPr>
          <w:p w14:paraId="20FF85BE" w14:textId="1A1027B0" w:rsidR="00981C75" w:rsidRDefault="00707678">
            <w:r>
              <w:t>The software d</w:t>
            </w:r>
            <w:r w:rsidRPr="00707678">
              <w:t xml:space="preserve">evelopers need to know </w:t>
            </w:r>
            <w:r>
              <w:t>whether the system only records a status change for cancellations or also automates notifications</w:t>
            </w:r>
            <w:r w:rsidRPr="00707678">
              <w:t>.</w:t>
            </w:r>
          </w:p>
        </w:tc>
        <w:tc>
          <w:tcPr>
            <w:tcW w:w="2045" w:type="dxa"/>
          </w:tcPr>
          <w:p w14:paraId="05BA7EC7" w14:textId="4DE5637F" w:rsidR="00981C75" w:rsidRDefault="00707678">
            <w:r w:rsidRPr="00707678">
              <w:t>Map out the exact cancellation workflow with the reception staff.</w:t>
            </w:r>
          </w:p>
        </w:tc>
      </w:tr>
      <w:tr w:rsidR="00981C75" w14:paraId="1E4DC4CE" w14:textId="77777777">
        <w:tc>
          <w:tcPr>
            <w:tcW w:w="2045" w:type="dxa"/>
          </w:tcPr>
          <w:p w14:paraId="79159E83" w14:textId="6118F9A3" w:rsidR="00981C75" w:rsidRDefault="00707678">
            <w:r w:rsidRPr="00707678">
              <w:t>Define measurable performance criteria.</w:t>
            </w:r>
          </w:p>
        </w:tc>
        <w:tc>
          <w:tcPr>
            <w:tcW w:w="2045" w:type="dxa"/>
          </w:tcPr>
          <w:p w14:paraId="4D6F028C" w14:textId="01B576B8" w:rsidR="00981C75" w:rsidRDefault="00707678">
            <w:r w:rsidRPr="00707678">
              <w:t xml:space="preserve">Yes, there are no </w:t>
            </w:r>
            <w:r>
              <w:t>measurable</w:t>
            </w:r>
            <w:r w:rsidRPr="00707678">
              <w:t xml:space="preserve"> speed or capacity limits </w:t>
            </w:r>
            <w:r>
              <w:t>in the case study</w:t>
            </w:r>
          </w:p>
        </w:tc>
        <w:tc>
          <w:tcPr>
            <w:tcW w:w="2045" w:type="dxa"/>
          </w:tcPr>
          <w:p w14:paraId="36C1918C" w14:textId="336CDE1D" w:rsidR="00981C75" w:rsidRDefault="003F7F22">
            <w:r>
              <w:t>Unverified</w:t>
            </w:r>
          </w:p>
        </w:tc>
        <w:tc>
          <w:tcPr>
            <w:tcW w:w="2045" w:type="dxa"/>
          </w:tcPr>
          <w:p w14:paraId="3AF975C9" w14:textId="26895AB0" w:rsidR="00981C75" w:rsidRDefault="00091800">
            <w:r w:rsidRPr="00091800">
              <w:t xml:space="preserve">Performance standards need measurable targets so developers know what response times </w:t>
            </w:r>
            <w:r w:rsidRPr="00091800">
              <w:lastRenderedPageBreak/>
              <w:t>to test against</w:t>
            </w:r>
            <w:r w:rsidR="00707678" w:rsidRPr="00707678">
              <w:t xml:space="preserve">. </w:t>
            </w:r>
          </w:p>
        </w:tc>
        <w:tc>
          <w:tcPr>
            <w:tcW w:w="2045" w:type="dxa"/>
          </w:tcPr>
          <w:p w14:paraId="0F287644" w14:textId="070E7216" w:rsidR="00981C75" w:rsidRDefault="00707678">
            <w:r w:rsidRPr="00707678">
              <w:lastRenderedPageBreak/>
              <w:t xml:space="preserve">Ask the client for </w:t>
            </w:r>
            <w:r>
              <w:t xml:space="preserve">the expected number of </w:t>
            </w:r>
            <w:r w:rsidRPr="00707678">
              <w:t>users</w:t>
            </w:r>
            <w:r>
              <w:t xml:space="preserve"> using the system simultaneously</w:t>
            </w:r>
            <w:r w:rsidRPr="00707678">
              <w:t xml:space="preserve"> and </w:t>
            </w:r>
            <w:r w:rsidRPr="00707678">
              <w:lastRenderedPageBreak/>
              <w:t xml:space="preserve">acceptable </w:t>
            </w:r>
            <w:r>
              <w:t xml:space="preserve">system </w:t>
            </w:r>
            <w:r w:rsidRPr="00707678">
              <w:t>response times.</w:t>
            </w:r>
          </w:p>
        </w:tc>
      </w:tr>
    </w:tbl>
    <w:p w14:paraId="2883CBDC" w14:textId="77777777" w:rsidR="008A3571" w:rsidRDefault="008A3571"/>
    <w:sectPr w:rsidR="008A357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800586">
    <w:abstractNumId w:val="8"/>
  </w:num>
  <w:num w:numId="2" w16cid:durableId="1100832042">
    <w:abstractNumId w:val="6"/>
  </w:num>
  <w:num w:numId="3" w16cid:durableId="1478568051">
    <w:abstractNumId w:val="5"/>
  </w:num>
  <w:num w:numId="4" w16cid:durableId="1220285583">
    <w:abstractNumId w:val="4"/>
  </w:num>
  <w:num w:numId="5" w16cid:durableId="1108354032">
    <w:abstractNumId w:val="7"/>
  </w:num>
  <w:num w:numId="6" w16cid:durableId="2102942969">
    <w:abstractNumId w:val="3"/>
  </w:num>
  <w:num w:numId="7" w16cid:durableId="1284311511">
    <w:abstractNumId w:val="2"/>
  </w:num>
  <w:num w:numId="8" w16cid:durableId="623389380">
    <w:abstractNumId w:val="1"/>
  </w:num>
  <w:num w:numId="9" w16cid:durableId="520779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00"/>
    <w:rsid w:val="0015074B"/>
    <w:rsid w:val="0029639D"/>
    <w:rsid w:val="002C42CB"/>
    <w:rsid w:val="00326F90"/>
    <w:rsid w:val="0034608C"/>
    <w:rsid w:val="003F7F22"/>
    <w:rsid w:val="00471E1B"/>
    <w:rsid w:val="006D62CF"/>
    <w:rsid w:val="00707678"/>
    <w:rsid w:val="008A0964"/>
    <w:rsid w:val="008A3571"/>
    <w:rsid w:val="00981C75"/>
    <w:rsid w:val="00AA1D8D"/>
    <w:rsid w:val="00B47730"/>
    <w:rsid w:val="00C5429E"/>
    <w:rsid w:val="00CB0664"/>
    <w:rsid w:val="00D118EC"/>
    <w:rsid w:val="00DE0C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61F17E"/>
  <w14:defaultImageDpi w14:val="300"/>
  <w15:docId w15:val="{9ABFBA67-A599-4EB3-9CFB-ECE4059EA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Marek</cp:lastModifiedBy>
  <cp:revision>4</cp:revision>
  <dcterms:created xsi:type="dcterms:W3CDTF">2013-12-23T23:15:00Z</dcterms:created>
  <dcterms:modified xsi:type="dcterms:W3CDTF">2026-09-11T10:03:00Z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e940b19e-b7ac-475c-a8c6-fb88eb8d0710</vt:lpwstr>
  </property>
</Properties>
</file>